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PostgreSQL DBA</w:t>
        <w:br/>
        <w:t>MASTER REVISION NOTES</w:t>
      </w:r>
    </w:p>
    <w:p>
      <w:pPr>
        <w:jc w:val="center"/>
      </w:pPr>
      <w:r>
        <w:rPr>
          <w:sz w:val="24"/>
        </w:rPr>
        <w:t>Interview-focused • Performance • HA • Replication • Backup • Internals • Troubleshooting</w:t>
      </w:r>
    </w:p>
    <w:p/>
    <w:p>
      <w:pPr>
        <w:pStyle w:val="MemoryLine"/>
      </w:pPr>
      <w:r>
        <w:t>⭐ Use this as a final-review document: understand the concept first, then memorize the one-line interview answer.</w:t>
      </w:r>
    </w:p>
    <w:p>
      <w:r>
        <w:t>This version consolidates the material from the uploaded 96-page notes, removes repeated explanations, groups related topics together, and keeps the corrected versions already present in the notes. It is designed so that one read gives you a complete DBA revision map.</w:t>
      </w:r>
    </w:p>
    <w:p>
      <w:r>
        <w:t>Source basis: uploaded My_Notes.docx. The original notes cover PostgreSQL architecture, security, configuration, performance, indexes, MVCC, WAL, replication, backups/PITR, pgBackRest, PgBouncer, HA, AWS basics, troubleshooting, SQL fundamentals and interview questions.</w:t>
      </w:r>
    </w:p>
    <w:p>
      <w:pPr>
        <w:pStyle w:val="Heading2"/>
      </w:pPr>
      <w:r>
        <w:t>How to use this document</w:t>
      </w:r>
    </w:p>
    <w:p>
      <w:pPr>
        <w:pStyle w:val="ListBullet"/>
        <w:spacing w:after="40"/>
      </w:pPr>
      <w:r>
        <w:t>First pass: read headings + ⭐ memory lines.</w:t>
      </w:r>
    </w:p>
    <w:p>
      <w:pPr>
        <w:pStyle w:val="ListBullet"/>
        <w:spacing w:after="40"/>
      </w:pPr>
      <w:r>
        <w:t>Second pass: read the tables and interview answers.</w:t>
      </w:r>
    </w:p>
    <w:p>
      <w:pPr>
        <w:pStyle w:val="ListBullet"/>
        <w:spacing w:after="40"/>
      </w:pPr>
      <w:r>
        <w:t>Before an interview: revise the Last-Minute Cheat Sheet and Scenario-Based Answers.</w:t>
      </w:r>
    </w:p>
    <w:p>
      <w:pPr>
        <w:pStyle w:val="ListBullet"/>
        <w:spacing w:after="40"/>
      </w:pPr>
      <w:r>
        <w:t>If asked for details, expand from the relevant section instead of trying to memorize every command.</w:t>
      </w:r>
    </w:p>
    <w:p>
      <w:pPr>
        <w:pStyle w:val="Heading2"/>
      </w:pPr>
      <w:r>
        <w:t>Master topic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Area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What you should be able to explain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 &amp; query 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Connection → authentication → parser → analyzer → rewrite → planner → executor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 &amp; roles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pg_hba.conf, privileges, predefined roles, users/roles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postgresql.conf, auto.conf, include files, pg_settings, contexts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 &amp; parameters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shared_buffers, work_mem, maintenance_work_mem, effective_cache_size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Query 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EXPLAIN, BUFFERS, statistics, scans, joins, planner costs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B-tree, Hash, GiST, SP-GiST, GIN, BRIN; index scan vs bitmap scan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VACUUM &amp; autovacuum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dead tuples, bloat, ANALYZE, freeze, wraparound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MVCC &amp; transactions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xmin/xmax, snapshots, XID wraparound, locks, deadlocks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Storage internals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directory, FSM, VM, TOAST, tablespaces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&amp; checkpoints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WAL, buffers, checkpoint, pg_waldump, pg_stat_wal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Streaming replication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sender/receiver, LSNs, slots, lag, failover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Logical replication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publisher/subscriber, workers, publications/subscriptions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Patroni, DCS, HAProxy, repmgr, pg_rewind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Backup &amp; recovery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pg_dump, pg_basebackup, WAL archive, PITR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pgBackRest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stanza, full/diff/incr, restore, PITR, retention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PgBouncer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pooling modes, sizing, troubleshooting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Partitioning &amp; extensions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partition pruning, common extensions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Monitoring &amp; troubleshooting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views, OS checks, DBA workflow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basics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EC2, EBS, S3, RDS, VPC, SG, IAM, CloudWatch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SQL fundamentals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keys, views, procedures, functions, triggers, normalization</w:t>
            </w:r>
          </w:p>
        </w:tc>
      </w:tr>
    </w:tbl>
    <w:p>
      <w:r>
        <w:br w:type="page"/>
      </w:r>
    </w:p>
    <w:p>
      <w:pPr>
        <w:pStyle w:val="Heading1"/>
      </w:pPr>
      <w:r>
        <w:t>1. PostgreSQL Architecture &amp; Query Processing</w:t>
      </w:r>
    </w:p>
    <w:p>
      <w:pPr>
        <w:pStyle w:val="Heading2"/>
      </w:pPr>
      <w:r>
        <w:t>1.1 Connection-to-result flow</w:t>
      </w:r>
    </w:p>
    <w:p>
      <w:pPr>
        <w:pStyle w:val="Code"/>
      </w:pPr>
      <w:r>
        <w:t>Application</w:t>
        <w:br/>
        <w:t xml:space="preserve">   │</w:t>
        <w:br/>
        <w:t xml:space="preserve">   │ SQL connection / query</w:t>
        <w:br/>
        <w:t xml:space="preserve">   ▼</w:t>
        <w:br/>
        <w:t>PostgreSQL server</w:t>
        <w:br/>
        <w:t xml:space="preserve">   │</w:t>
        <w:br/>
        <w:t xml:space="preserve">   ▼</w:t>
        <w:br/>
        <w:t>Connection manager / postmaster</w:t>
        <w:br/>
        <w:t xml:space="preserve">   │</w:t>
        <w:br/>
        <w:t xml:space="preserve">   ├── Check pg_hba.conf</w:t>
        <w:br/>
        <w:t xml:space="preserve">   │      └── Authentication / access allowed?</w:t>
        <w:br/>
        <w:t xml:space="preserve">   │</w:t>
        <w:br/>
        <w:t xml:space="preserve">   ▼</w:t>
        <w:br/>
        <w:t>Backend process</w:t>
        <w:br/>
        <w:t xml:space="preserve">   │</w:t>
        <w:br/>
        <w:t xml:space="preserve">   ▼</w:t>
        <w:br/>
        <w:t>Parser</w:t>
        <w:br/>
        <w:t xml:space="preserve">   ├── Lexing / syntax check</w:t>
        <w:br/>
        <w:t xml:space="preserve">   └── Parse tree</w:t>
        <w:br/>
        <w:t xml:space="preserve">   ▼</w:t>
        <w:br/>
        <w:t>Analyzer / Transformer</w:t>
        <w:br/>
        <w:t xml:space="preserve">   ├── Resolve tables / columns / data types</w:t>
        <w:br/>
        <w:t xml:space="preserve">   └── Query tree</w:t>
        <w:br/>
        <w:t xml:space="preserve">   ▼</w:t>
        <w:br/>
        <w:t>Rewriter</w:t>
        <w:br/>
        <w:t xml:space="preserve">   └── Rules / view expansion</w:t>
        <w:br/>
        <w:t xml:space="preserve">   ▼</w:t>
        <w:br/>
        <w:t>Planner / Optimizer</w:t>
        <w:br/>
        <w:t xml:space="preserve">   ├── Seq Scan</w:t>
        <w:br/>
        <w:t xml:space="preserve">   ├── Index Scan</w:t>
        <w:br/>
        <w:t xml:space="preserve">   ├── Bitmap Scan</w:t>
        <w:br/>
        <w:t xml:space="preserve">   ├── Nested Loop</w:t>
        <w:br/>
        <w:t xml:space="preserve">   ├── Hash Join</w:t>
        <w:br/>
        <w:t xml:space="preserve">   └── Merge Join</w:t>
        <w:br/>
        <w:t xml:space="preserve">   │</w:t>
        <w:br/>
        <w:t xml:space="preserve">   └── Choose lowest estimated cost</w:t>
        <w:br/>
        <w:t xml:space="preserve">   ▼</w:t>
        <w:br/>
        <w:t>Executor</w:t>
        <w:br/>
        <w:t xml:space="preserve">   ├── Shared buffers / storage</w:t>
        <w:br/>
        <w:t xml:space="preserve">   └── Return rows</w:t>
        <w:br/>
        <w:t xml:space="preserve">   ▼</w:t>
        <w:br/>
        <w:t>Application</w:t>
      </w:r>
    </w:p>
    <w:p>
      <w:pPr>
        <w:pStyle w:val="MemoryLine"/>
      </w:pPr>
      <w:r>
        <w:t>⭐ Connection → pg_hba.conf → Backend → Parse → Analyze → Rewrite → Plan → Execute → Result</w:t>
      </w:r>
    </w:p>
    <w:p>
      <w:pPr>
        <w:pStyle w:val="Heading2"/>
      </w:pPr>
      <w:r>
        <w:t>1.2 Important 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Component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Postmaster / main server process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Manages connections and background processes.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process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Handles a client session/query.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buffers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PostgreSQL's main shared cache for data pages.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buffers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 area where WAL records are held before being written to WAL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table storage.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 access structure used to find table rows efficiently.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TOAST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Stores oversized column values outside the normal row storage.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Background processes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Handle tasks such as WAL writing, checkpoints, autovacuum and statistics/maintenance work.</w:t>
            </w:r>
          </w:p>
        </w:tc>
      </w:tr>
    </w:tbl>
    <w:p>
      <w:pPr>
        <w:pStyle w:val="Heading2"/>
      </w:pPr>
      <w:r>
        <w:t>1.3 pg_hba.conf vs listen_addresses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Parameter/file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Question answered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listen_addresses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which server IP interfaces should PostgreSQL listen?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pg_hba.conf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Which client/database/user/address is allowed and how is it authenticated?</w:t>
            </w:r>
          </w:p>
        </w:tc>
      </w:tr>
    </w:tbl>
    <w:p>
      <w:r>
        <w:t>listen_addresses accepts IP addresses or '*' — not CIDR subnet ranges. CIDR ranges belong in the ADDRESS field of pg_hba.conf.</w:t>
      </w:r>
    </w:p>
    <w:p>
      <w:pPr>
        <w:pStyle w:val="Heading1"/>
      </w:pPr>
      <w:r>
        <w:t>2. PostgreSQL Security, Users, Roles &amp; Privileges</w:t>
      </w:r>
    </w:p>
    <w:p>
      <w:pPr>
        <w:pStyle w:val="Heading2"/>
      </w:pPr>
      <w:r>
        <w:t>2.1 Three security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Layer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Question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Main control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 Connection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you connect at all?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pg_hba.conf + listen_addresses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 Database/schema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can you use after connecting?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CONNECT, CREATE, USAGE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3. Object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can you do to the data?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SELECT, INSERT, UPDATE, DELETE, etc.</w:t>
            </w:r>
          </w:p>
        </w:tc>
      </w:tr>
    </w:tbl>
    <w:p>
      <w:pPr>
        <w:pStyle w:val="Heading2"/>
      </w:pPr>
      <w:r>
        <w:t>2.2 Common pg_hba.conf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Allows connection without password; dangerous for production.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password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Password authentication; use securely, preferably with SSL.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md5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Legacy password authentication.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scram-sha-256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Modern password authentication; preferred for new setups.</w:t>
            </w:r>
          </w:p>
        </w:tc>
      </w:tr>
    </w:tbl>
    <w:p>
      <w:pPr>
        <w:pStyle w:val="Code"/>
      </w:pPr>
      <w:r>
        <w:t>SELECT pg_reload_conf();</w:t>
        <w:br/>
        <w:br/>
        <w:t>REVOKE CONNECT, CREATE ON DATABASE pdb FROM PUBLIC;</w:t>
        <w:br/>
        <w:t>GRANT CONNECT ON DATABASE pdb TO app_user;</w:t>
        <w:br/>
        <w:br/>
        <w:t>GRANT USAGE ON SCHEMA public TO app_user;</w:t>
        <w:br/>
        <w:t>GRANT SELECT, INSERT, UPDATE, DELETE ON employee TO app_user;</w:t>
      </w:r>
    </w:p>
    <w:p>
      <w:pPr>
        <w:pStyle w:val="Heading2"/>
      </w:pPr>
      <w:r>
        <w:t>2.3 Users, roles and groups</w:t>
      </w:r>
    </w:p>
    <w:p>
      <w:r>
        <w:t>Since PostgreSQL 8.1, users, roles and groups are represented by the same underlying role system. The practical difference is mainly default attributes.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Command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Default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Creates a role with LOGIN by default.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ROLE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Creates a role with NOLOGIN by default.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GROUP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Same underlying role concept; NOLOGIN by default.</w:t>
            </w:r>
          </w:p>
        </w:tc>
      </w:tr>
    </w:tbl>
    <w:p>
      <w:pPr>
        <w:pStyle w:val="Heading2"/>
      </w:pPr>
      <w:r>
        <w:t>2.4 Important role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Attribute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 can connect to PostgreSQL.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Bypasses normal permission checks.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create databases.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CREATEROLE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create/manage roles.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perform replication-related connections/operations.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PASSWORD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 credential for password-based login.</w:t>
            </w:r>
          </w:p>
        </w:tc>
      </w:tr>
    </w:tbl>
    <w:p>
      <w:pPr>
        <w:pStyle w:val="Heading2"/>
      </w:pPr>
      <w:r>
        <w:t>2.5 Predefined roles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Role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Interview 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pg_database_owner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Dynamic role containing the current database owner.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pg_read_all_stats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view statistics/activity for other users.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pg_read_all_settings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view configuration settings, including normally restricted settings.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pg_read_all_data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Read-only access to all tables/views/sequences and schema usage; still needs CONNECT.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pg_write_all_data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 access counterpart to pg_read_all_data.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pg_monitor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Bundle of monitoring-related predefined roles.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pg_signal_backend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Allows permitted cancellation/termination of other non-superuser backends.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pg_checkpoint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Allows a non-superuser to run CHECKPOINT.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pg_maintain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Maintenance operations such as VACUUM, ANALYZE, CLUSTER, REINDEX and related operations without table ownership; added in PG17.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pg_read_server_files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server-side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pg_write_server_files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Write/export to server-side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pg_execute_server_program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Run server-side programs through supported operations such as COPY PROGRAM.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pg_use_reserved_connections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reserved connection slots when normal connection capacity is exhausted.</w:t>
            </w:r>
          </w:p>
        </w:tc>
      </w:tr>
    </w:tbl>
    <w:p>
      <w:pPr>
        <w:pStyle w:val="Heading2"/>
      </w:pPr>
      <w:r>
        <w:t>2.6 Useful security/monitoring views</w:t>
      </w:r>
    </w:p>
    <w:p>
      <w:pPr>
        <w:pStyle w:val="Code"/>
      </w:pPr>
      <w:r>
        <w:t>SELECT * FROM pg_stat_activity;</w:t>
        <w:br/>
        <w:t>SELECT * FROM pg_settings;</w:t>
        <w:br/>
        <w:t>SELECT * FROM pg_db_role_settings;</w:t>
        <w:br/>
        <w:t>SELECT * FROM pg_shadow;   -- superuser-restricted view; pg_authid is underlying source</w:t>
      </w:r>
    </w:p>
    <w:p>
      <w:pPr>
        <w:pStyle w:val="MemoryLine"/>
      </w:pPr>
      <w:r>
        <w:t>⭐ pg_hba.conf = can I connect?  Privileges = what can I do after connecting?</w:t>
      </w:r>
    </w:p>
    <w:p>
      <w:pPr>
        <w:pStyle w:val="Heading1"/>
      </w:pPr>
      <w:r>
        <w:t>3. PostgreSQL Configuration</w:t>
      </w:r>
    </w:p>
    <w:p>
      <w:pPr>
        <w:pStyle w:val="Heading2"/>
      </w:pPr>
      <w:r>
        <w:t>3.1 Main configuration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File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postgresql.conf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instance-level configuration.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postgresql.auto.conf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Stores ALTER SYSTEM changes; read after postgresql.conf and therefore overrides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pg_hba.conf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 authentication rules; not managed by ALTER SYSTEM.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pg_ident.conf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Maps external/OS usernames to PostgreSQL roles when used with pg_hba.conf map rules.</w:t>
            </w:r>
          </w:p>
        </w:tc>
      </w:tr>
    </w:tbl>
    <w:p>
      <w:pPr>
        <w:pStyle w:val="Heading2"/>
      </w:pPr>
      <w:r>
        <w:t>3.2 Split configuration</w:t>
      </w:r>
    </w:p>
    <w:p>
      <w:pPr>
        <w:pStyle w:val="Code"/>
      </w:pPr>
      <w:r>
        <w:t>include_dir = 'conf.d'</w:t>
        <w:br/>
        <w:t>include_file = 'memory.conf'</w:t>
        <w:br/>
        <w:t>include = 'autovacuum.conf'</w:t>
      </w:r>
    </w:p>
    <w:p>
      <w:pPr>
        <w:pStyle w:val="ListBullet"/>
        <w:spacing w:after="40"/>
      </w:pPr>
      <w:r>
        <w:t>include_dir can contain multiple configuration files; files are read in filename order.</w:t>
      </w:r>
    </w:p>
    <w:p>
      <w:pPr>
        <w:pStyle w:val="ListBullet"/>
        <w:spacing w:after="40"/>
      </w:pPr>
      <w:r>
        <w:t>include_file refers to one file. For multiple specific files, use multiple include_file/include directives or a directory.</w:t>
      </w:r>
    </w:p>
    <w:p>
      <w:pPr>
        <w:pStyle w:val="ListBullet"/>
        <w:spacing w:after="40"/>
      </w:pPr>
      <w:r>
        <w:t>ALTER SYSTEM writes to postgresql.auto.conf.</w:t>
      </w:r>
    </w:p>
    <w:p>
      <w:pPr>
        <w:pStyle w:val="Code"/>
      </w:pPr>
      <w:r>
        <w:t>ALTER SYSTEM RESET work_mem;</w:t>
        <w:br/>
        <w:t>ALTER SYSTEM RESET ALL;</w:t>
        <w:br/>
        <w:br/>
        <w:t>SELECT pg_reload_conf();</w:t>
        <w:br/>
        <w:br/>
        <w:t>SELECT name, setting, sourcefile, sourceline</w:t>
        <w:br/>
        <w:t>FROM pg_settings;</w:t>
      </w:r>
    </w:p>
    <w:p>
      <w:pPr>
        <w:pStyle w:val="Heading2"/>
      </w:pPr>
      <w:r>
        <w:t>3.3 pg_settings vs pg_db_role_settings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View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pg_settings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Shows the effective runtime setting and useful metadata such as source file and context.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pg_db_role_settings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Shows settings applied specifically through ALTER DATABASE ... SET and ALTER ROLE ... SET.</w:t>
            </w:r>
          </w:p>
        </w:tc>
      </w:tr>
    </w:tbl>
    <w:p>
      <w:pPr>
        <w:pStyle w:val="Heading2"/>
      </w:pPr>
      <w:r>
        <w:t>3.4 Configuration context — interview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Context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Examples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Fixed; cannot be changed at runtime.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block_size, server_version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postmaster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Requires full restart.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shared_buffers, max_connections, wal_level, 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sighup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 config + reload.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many logging/checkpoint settings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/ superuser-backend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Takes effect at backend/session start, with privilege requirements depending on parameter.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session-start parameters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Superuser can change it in a session.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parameter-dependent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 can SET it for their session.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work_mem, search_path, statement_timeout</w:t>
            </w:r>
          </w:p>
        </w:tc>
      </w:tr>
    </w:tbl>
    <w:p>
      <w:pPr>
        <w:pStyle w:val="MemoryLine"/>
      </w:pPr>
      <w:r>
        <w:t>⭐ Before changing a parameter: SELECT name, setting, context FROM pg_settings WHERE name='parameter_name';</w:t>
      </w:r>
    </w:p>
    <w:p>
      <w:pPr>
        <w:pStyle w:val="Heading1"/>
      </w:pPr>
      <w:r>
        <w:t>4. Memory &amp; Important Performance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Parameter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Remember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shared_buffers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PostgreSQL's internal cache.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Actual memory allocation.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work_mem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 per operation such as sort/hash; can be used multiple times by one query and across sessions.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Dynamic; do not multiply it only by max_connections without considering actual operations/concurrency.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maintenance_work_mem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 for maintenance operations such as VACUUM and index creation.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Maintenance, not normal query sorting.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autovacuum_work_mem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 used by autovacuum workers for maintenance.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 autovacuum worker.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effective_cache_size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Planner estimate of cache available from PostgreSQL + OS cache.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Does NOT allocate memory.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temp_buffers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 for temporary tables per session.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Session-specific.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huge_pages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Uses larger memory pages when supported by 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Reduces page-management overhead.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max_worker_processes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Cluster-wide ceiling for background/parallel workers.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Upper ceiling.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max_parallel_workers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Parallel worker ceiling.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 fit under max_worker_processes.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max_parallel_workers_per_gather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 parallel workers for one Gather/Gather Merge.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query's parallelism ceiling.</w:t>
            </w:r>
          </w:p>
        </w:tc>
      </w:tr>
    </w:tbl>
    <w:p>
      <w:pPr>
        <w:pStyle w:val="MemoryLine"/>
      </w:pPr>
      <w:r>
        <w:t>⭐ effective_cache_size is a planner estimate, not allocated RAM. Higher values can make index plans look cheaper; lower values can make sequential scans more attractive.</w:t>
      </w:r>
    </w:p>
    <w:p>
      <w:pPr>
        <w:pStyle w:val="Heading2"/>
      </w:pPr>
      <w:r>
        <w:t>4.1 Parallel worker hierarchy</w:t>
      </w:r>
    </w:p>
    <w:p>
      <w:pPr>
        <w:pStyle w:val="Code"/>
      </w:pPr>
      <w:r>
        <w:t>max_worker_processes ≥ max_parallel_workers ≥ max_parallel_workers_per_gather</w:t>
      </w:r>
    </w:p>
    <w:p>
      <w:pPr>
        <w:pStyle w:val="ListBullet"/>
        <w:spacing w:after="40"/>
      </w:pPr>
      <w:r>
        <w:t>Each parallel worker is a separate process with its own CPU and memory usage.</w:t>
      </w:r>
    </w:p>
    <w:p>
      <w:pPr>
        <w:pStyle w:val="ListBullet"/>
        <w:spacing w:after="40"/>
      </w:pPr>
      <w:r>
        <w:t>The optimizer decides whether parallelism is worthwhile.</w:t>
      </w:r>
    </w:p>
    <w:p>
      <w:pPr>
        <w:pStyle w:val="ListBullet"/>
        <w:spacing w:after="40"/>
      </w:pPr>
      <w:r>
        <w:t>Test session-level changes before making cluster-wide changes.</w:t>
      </w:r>
    </w:p>
    <w:p>
      <w:pPr>
        <w:pStyle w:val="Heading1"/>
      </w:pPr>
      <w:r>
        <w:t>5. Query Performance &amp; EXPLAIN</w:t>
      </w:r>
    </w:p>
    <w:p>
      <w:pPr>
        <w:pStyle w:val="Heading2"/>
      </w:pPr>
      <w:r>
        <w:t>5.1 EXPLAIN vs EXPLAIN ANALYZE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Command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What it does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Planner estimates the execution plan; query is not executed.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EXPLAIN ANALYZE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Executes the query and reports actual rows/time/loops in addition to estimates.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EXPLAIN (ANALYZE, BUFFERS)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Adds buffer activity such as shared hit/read/dirtied/written.</w:t>
            </w:r>
          </w:p>
        </w:tc>
      </w:tr>
    </w:tbl>
    <w:p>
      <w:r>
        <w:t>Important: EXPLAIN ANALYZE on INSERT/UPDATE/DELETE really executes the statement. For a safe test, use a transaction and ROLLBACK.</w:t>
      </w:r>
    </w:p>
    <w:p>
      <w:pPr>
        <w:pStyle w:val="Code"/>
      </w:pPr>
      <w:r>
        <w:t>BEGIN;</w:t>
        <w:br/>
        <w:t>EXPLAIN (ANALYZE, BUFFERS) UPDATE employee SET salary = 50000 WHERE employee_id = 10;</w:t>
        <w:br/>
        <w:t>ROLLBACK;</w:t>
      </w:r>
    </w:p>
    <w:p>
      <w:pPr>
        <w:pStyle w:val="Heading2"/>
      </w:pPr>
      <w:r>
        <w:t>5.2 Buffer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hit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Page already found in shared_buffers.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read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Page had to be read from storage/OS cache into shared_buffers.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dirtied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Page was modified in shared_buffers.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written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Dirty page was written out during the query.</w:t>
            </w:r>
          </w:p>
        </w:tc>
      </w:tr>
    </w:tbl>
    <w:p>
      <w:pPr>
        <w:pStyle w:val="Heading2"/>
      </w:pPr>
      <w:r>
        <w:t>5.3 Estimated vs actual rows</w:t>
      </w:r>
    </w:p>
    <w:p>
      <w:r>
        <w:t>ANALYZE updates pg_statistic information used by the planner. If estimated rows and actual rows differ greatly, stale or unrepresentative statistics may cause a poor plan.</w:t>
      </w:r>
    </w:p>
    <w:p>
      <w:pPr>
        <w:pStyle w:val="Code"/>
      </w:pPr>
      <w:r>
        <w:t>ANALYZE employee;</w:t>
        <w:br/>
        <w:t>VACUUM (ANALYZE) employee;</w:t>
      </w:r>
    </w:p>
    <w:p>
      <w:pPr>
        <w:pStyle w:val="MemoryLine"/>
      </w:pPr>
      <w:r>
        <w:t>⭐ Estimated rows = what planner expected. Actual rows = what execution really produced. A large mismatch is a strong troubleshooting clue.</w:t>
      </w:r>
    </w:p>
    <w:p>
      <w:pPr>
        <w:pStyle w:val="Heading2"/>
      </w:pPr>
      <w:r>
        <w:t>5.4 Planner cost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Parameter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random_page_cost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Estimated cost of random page access relative to sequential access.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seq_page_cost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Estimated cost of sequential page access.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cpu_tuple_cost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CPU cost for processing a row.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cpu_index_tuple_cost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CPU cost for processing an index entry.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effective_cache_size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Planner estimate of cache availability.</w:t>
            </w:r>
          </w:p>
        </w:tc>
      </w:tr>
    </w:tbl>
    <w:p>
      <w:pPr>
        <w:pStyle w:val="Heading2"/>
      </w:pPr>
      <w:r>
        <w:t>5.5 Work_mem and disk spill</w:t>
      </w:r>
    </w:p>
    <w:p>
      <w:r>
        <w:t>Sorts and hash operations can use work_mem. If an operation needs more memory than available for that operation, it can spill to temporary files.</w:t>
      </w:r>
    </w:p>
    <w:p>
      <w:pPr>
        <w:pStyle w:val="MemoryLine"/>
      </w:pPr>
      <w:r>
        <w:t>⭐ High temp-file usage or disk-based sorts/hashes can be a sign that work_mem is insufficient for that workload — but increasing it globally can also increase memory pressure.</w:t>
      </w:r>
    </w:p>
    <w:p>
      <w:pPr>
        <w:pStyle w:val="Heading1"/>
      </w:pPr>
      <w:r>
        <w:t>6. Scan Types &amp; Join Methods</w:t>
      </w:r>
    </w:p>
    <w:p>
      <w:pPr>
        <w:pStyle w:val="Heading2"/>
      </w:pPr>
      <w:r>
        <w:t>6.1 Sequential Scan vs Index Scan vs Bitmap Scan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Simple meaning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Good fit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Seq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Reads the table sequentially.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Large portion of table must be read; small tables; planner cost favors 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Uses an index to find matching entries, then fetches heap rows.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Selective lookups.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Bitmap Index Scan + Bitmap Heap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Builds a bitmap of matching heap locations, then fetches table pages efficiently.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Many matching rows where individual random index lookups would be expensive.</w:t>
            </w:r>
          </w:p>
        </w:tc>
      </w:tr>
    </w:tbl>
    <w:p>
      <w:pPr>
        <w:pStyle w:val="MemoryLine"/>
      </w:pPr>
      <w:r>
        <w:t>⭐ B-tree = index structure. Bitmap Index Scan = execution method that can use an index to find many matching rows.</w:t>
      </w:r>
    </w:p>
    <w:p>
      <w:pPr>
        <w:pStyle w:val="Heading2"/>
      </w:pPr>
      <w:r>
        <w:t>6.2 Join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Join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How it works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Good fit / tuning clue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Nested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 each outer row, find matching inner rows.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Small outer input + indexed inner join column.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Hash 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hash table from one input, probe it with the other.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Equality joins; enough work_mem reduces batching.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Merge Join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Processes two sorted inputs together.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Large inputs where sorted/indexed inputs are useful.</w:t>
            </w:r>
          </w:p>
        </w:tc>
      </w:tr>
    </w:tbl>
    <w:p>
      <w:pPr>
        <w:pStyle w:val="Heading2"/>
      </w:pPr>
      <w:r>
        <w:t>6.3 Hash join memory</w:t>
      </w:r>
    </w:p>
    <w:p>
      <w:r>
        <w:t>The hash table uses work_mem multiplied by hash_mem_multiplier. If the hash table does not fit, PostgreSQL may use multiple batches, which can increase execution time.</w:t>
      </w:r>
    </w:p>
    <w:p>
      <w:pPr>
        <w:pStyle w:val="Code"/>
      </w:pPr>
      <w:r>
        <w:t>SET enable_hashjoin = off;</w:t>
        <w:br/>
        <w:t>SET enable_mergejoin = off;</w:t>
        <w:br/>
        <w:t>SET enable_nestloop = off;</w:t>
      </w:r>
    </w:p>
    <w:p>
      <w:r>
        <w:t>These settings are useful for testing/comparison, not as a normal tuning solution.</w:t>
      </w:r>
    </w:p>
    <w:p>
      <w:pPr>
        <w:pStyle w:val="Heading1"/>
      </w:pPr>
      <w:r>
        <w:t>7. PostgreSQL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Index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Best fit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Memory line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B-tree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Equality, range, ordering, BETWEEN, IN, IS NULL.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Default general-purpose index.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Equality only.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Narrow use case; no ordering/range.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Ranges, overlap, containment, geometric/nearest-neighbor workloads.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Flexible generalized search tree.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SP-GiST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Naturally partitionable/non-balanced data such as prefixes/IP structures.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Space-partitioned access method.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Arrays, JSONB containment, full-text style multi-value searches.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Value → matching rows.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Huge naturally ordered tables such as time-series data.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Tiny summary index; relies on physical correlation.</w:t>
            </w:r>
          </w:p>
        </w:tc>
      </w:tr>
    </w:tbl>
    <w:p>
      <w:pPr>
        <w:pStyle w:val="Heading2"/>
      </w:pPr>
      <w:r>
        <w:t>7.1 Useful index commands</w:t>
      </w:r>
    </w:p>
    <w:p>
      <w:pPr>
        <w:pStyle w:val="Code"/>
      </w:pPr>
      <w:r>
        <w:t>CREATE INDEX idx_emp_salary ON employees(salary);</w:t>
        <w:br/>
        <w:t>CREATE INDEX idx_name ON table_name USING btree (column_name);</w:t>
        <w:br/>
        <w:t>CREATE INDEX CONCURRENTLY idx_name ON table_name (column_name);</w:t>
        <w:br/>
        <w:br/>
        <w:t>SELECT indexname, indexdef</w:t>
        <w:br/>
        <w:t>FROM pg_indexes</w:t>
        <w:br/>
        <w:t>WHERE tablename = 'table_name';</w:t>
        <w:br/>
        <w:br/>
        <w:t>SELECT *</w:t>
        <w:br/>
        <w:t>FROM pg_stat_user_indexes</w:t>
        <w:br/>
        <w:t>WHERE relname = 'table_name';</w:t>
        <w:br/>
        <w:br/>
        <w:t>SELECT pg_size_pretty(pg_relation_size('idx_name'));</w:t>
        <w:br/>
        <w:br/>
        <w:t>REINDEX INDEX CONCURRENTLY idx_name;</w:t>
      </w:r>
    </w:p>
    <w:p>
      <w:pPr>
        <w:pStyle w:val="Heading2"/>
      </w:pPr>
      <w:r>
        <w:t>7.2 Index strategy</w:t>
      </w:r>
    </w:p>
    <w:p>
      <w:pPr>
        <w:pStyle w:val="ListBullet"/>
        <w:spacing w:after="40"/>
      </w:pPr>
      <w:r>
        <w:t>Start with the query pattern, not simply the data type.</w:t>
      </w:r>
    </w:p>
    <w:p>
      <w:pPr>
        <w:pStyle w:val="ListBullet"/>
        <w:spacing w:after="40"/>
      </w:pPr>
      <w:r>
        <w:t>WHERE / JOIN / ORDER BY columns are common index candidates.</w:t>
      </w:r>
    </w:p>
    <w:p>
      <w:pPr>
        <w:pStyle w:val="ListBullet"/>
        <w:spacing w:after="40"/>
      </w:pPr>
      <w:r>
        <w:t>Avoid unnecessary indexes because indexes add storage and write/maintenance cost.</w:t>
      </w:r>
    </w:p>
    <w:p>
      <w:pPr>
        <w:pStyle w:val="ListBullet"/>
        <w:spacing w:after="40"/>
      </w:pPr>
      <w:r>
        <w:t>An index existing does not guarantee the planner will use it.</w:t>
      </w:r>
    </w:p>
    <w:p>
      <w:pPr>
        <w:pStyle w:val="ListBullet"/>
        <w:spacing w:after="40"/>
      </w:pPr>
      <w:r>
        <w:t>Use EXPLAIN (ANALYZE, BUFFERS) to verify actual behavior.</w:t>
      </w:r>
    </w:p>
    <w:p>
      <w:pPr>
        <w:pStyle w:val="Heading1"/>
      </w:pPr>
      <w:r>
        <w:t>8. VACUUM, ANALYZE, AUTOVACUUM &amp; Bloat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Operation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Lock / space behavior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VACUUM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Removes dead tuples and makes space reusable inside the table; updates FSM/VM.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Allows normal reads/writes; does not normally return file space to 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VACUUM FULL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Rewrites the table and returns unused space to 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 EXCLUSIVE; blocks normal activity on that table.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Refreshes planner statistics.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Statistics maintenance.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pg_repack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 table/index reorganization with a short final lock.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Useful when long blocking from VACUUM FULL is unacceptable.</w:t>
            </w:r>
          </w:p>
        </w:tc>
      </w:tr>
    </w:tbl>
    <w:p>
      <w:pPr>
        <w:pStyle w:val="Heading2"/>
      </w:pPr>
      <w:r>
        <w:t>8.1 Autovacuum trigger formula</w:t>
      </w:r>
    </w:p>
    <w:p>
      <w:pPr>
        <w:pStyle w:val="Code"/>
      </w:pPr>
      <w:r>
        <w:t>VACUUM trigger =</w:t>
        <w:br/>
        <w:t>autovacuum_vacuum_threshold</w:t>
        <w:br/>
        <w:t>+</w:t>
        <w:br/>
        <w:t>(autovacuum_vacuum_scale_factor × estimated table rows)</w:t>
      </w:r>
    </w:p>
    <w:p>
      <w:r>
        <w:t>Example: threshold 50 + (0.2 × 10,000 rows) = about 2,050 dead tuples.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Parameter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autovacuum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Enable automatic vacuum/analyze.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autovacuum_max_workers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Number of autovacuum workers.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autovacuum_naptime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Delay between autovacuum launcher checks.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autovacuum_vacuum_threshold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Fixed dead-tuple threshold.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autovacuum_vacuum_scale_factor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Fraction of table size added to threshold.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autovacuum_analyze_threshold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Fixed threshold for analyze.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autovacuum_analyze_scale_factor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Fraction used for analyze trigger.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autovacuum_freeze_max_age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 threshold related to transaction ID freezing.</w:t>
            </w:r>
          </w:p>
        </w:tc>
      </w:tr>
    </w:tbl>
    <w:p>
      <w:pPr>
        <w:pStyle w:val="Heading2"/>
      </w:pPr>
      <w:r>
        <w:t>8.2 Why autovacuum may not clean dead tuples</w:t>
      </w:r>
    </w:p>
    <w:p>
      <w:pPr>
        <w:pStyle w:val="ListBullet"/>
        <w:spacing w:after="40"/>
      </w:pPr>
      <w:r>
        <w:t>Long-running transactions can keep old row versions visible.</w:t>
      </w:r>
    </w:p>
    <w:p>
      <w:pPr>
        <w:pStyle w:val="ListBullet"/>
        <w:spacing w:after="40"/>
      </w:pPr>
      <w:r>
        <w:t>Hot standby feedback can prevent cleanup needed by standby queries.</w:t>
      </w:r>
    </w:p>
    <w:p>
      <w:pPr>
        <w:pStyle w:val="ListBullet"/>
        <w:spacing w:after="40"/>
      </w:pPr>
      <w:r>
        <w:t>Replication slots can retain WAL and contribute to operational pressure.</w:t>
      </w:r>
    </w:p>
    <w:p>
      <w:pPr>
        <w:pStyle w:val="ListBullet"/>
        <w:spacing w:after="40"/>
      </w:pPr>
      <w:r>
        <w:t>Autovacuum settings may be too conservative.</w:t>
      </w:r>
    </w:p>
    <w:p>
      <w:pPr>
        <w:pStyle w:val="ListBullet"/>
        <w:spacing w:after="40"/>
      </w:pPr>
      <w:r>
        <w:t>Autovacuum may be disabled or unable to keep up.</w:t>
      </w:r>
    </w:p>
    <w:p>
      <w:pPr>
        <w:pStyle w:val="ListBullet"/>
        <w:spacing w:after="40"/>
      </w:pPr>
      <w:r>
        <w:t>Investigate pg_stat_activity, pg_stat_user_tables, pg_stat_progress_vacuum, pg_replication_slots and relevant settings.</w:t>
      </w:r>
    </w:p>
    <w:p>
      <w:pPr>
        <w:pStyle w:val="Heading1"/>
      </w:pPr>
      <w:r>
        <w:t>9. Transactions, MVCC, Locks &amp; XID Wraparound</w:t>
      </w:r>
    </w:p>
    <w:p>
      <w:pPr>
        <w:pStyle w:val="Heading2"/>
      </w:pPr>
      <w:r>
        <w:t>9.1 MVCC</w:t>
      </w:r>
    </w:p>
    <w:p>
      <w:r>
        <w:t>PostgreSQL uses Multi-Version Concurrency Control. UPDATE creates a new row version rather than simply overwriting the old version. Readers use transaction snapshots to determine which version they can see.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System column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Transaction ID that created the row version.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xmax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Transaction ID associated with deleting/updating the row version.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ctid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tuple location; can change when a row is updated.</w:t>
            </w:r>
          </w:p>
        </w:tc>
      </w:tr>
    </w:tbl>
    <w:p>
      <w:pPr>
        <w:pStyle w:val="MemoryLine"/>
      </w:pPr>
      <w:r>
        <w:t>⭐ MVCC allows readers and writers to operate concurrently by keeping multiple row versions.</w:t>
      </w:r>
    </w:p>
    <w:p>
      <w:pPr>
        <w:pStyle w:val="Heading2"/>
      </w:pPr>
      <w:r>
        <w:t>9.2 XID wraparound</w:t>
      </w:r>
    </w:p>
    <w:p>
      <w:r>
        <w:t>Transaction IDs are 32-bit and wrap around. PostgreSQL freezes old tuples so very old transaction IDs are not confused with new transaction IDs after wraparound.</w:t>
      </w:r>
    </w:p>
    <w:p>
      <w:pPr>
        <w:pStyle w:val="Code"/>
      </w:pPr>
      <w:r>
        <w:t>SELECT datname, age(datfrozenxid)</w:t>
        <w:br/>
        <w:t>FROM pg_database;</w:t>
        <w:br/>
        <w:br/>
        <w:t>SELECT relname, age(relfrozenxid)</w:t>
        <w:br/>
        <w:t>FROM pg_class;</w:t>
      </w:r>
    </w:p>
    <w:p>
      <w:pPr>
        <w:pStyle w:val="MemoryLine"/>
      </w:pPr>
      <w:r>
        <w:t>⭐ VACUUM/AUTOVACUUM + freezing protects PostgreSQL from transaction ID wraparound.</w:t>
      </w:r>
    </w:p>
    <w:p>
      <w:pPr>
        <w:pStyle w:val="Heading2"/>
      </w:pPr>
      <w:r>
        <w:t>9.3 Locks and deadlocks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Concept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Row-level lock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Protects affected rows from conflicting operations.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Table-level lock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Controls access to table-level operations.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Blocked session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Waiting for another session's lock/resource.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Blocking session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Holding the resource needed by another session.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Deadlock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 or more transactions wait for each other in a cycle.</w:t>
            </w:r>
          </w:p>
        </w:tc>
      </w:tr>
    </w:tbl>
    <w:p>
      <w:pPr>
        <w:pStyle w:val="Code"/>
      </w:pPr>
      <w:r>
        <w:t>SELECT pid, xact_start, wait_event, wait_event_type,</w:t>
        <w:br/>
        <w:t xml:space="preserve">       pg_blocking_pids(pid)</w:t>
        <w:br/>
        <w:t>FROM pg_stat_activity;</w:t>
      </w:r>
    </w:p>
    <w:p>
      <w:r>
        <w:t>Before terminating a session, identify what it is doing. Prefer pg_cancel_backend() for a softer query cancellation; use pg_terminate_backend() when the whole backend must be terminated and it is operationally safe.</w:t>
      </w:r>
    </w:p>
    <w:p>
      <w:pPr>
        <w:pStyle w:val="Heading1"/>
      </w:pPr>
      <w:r>
        <w:t>10. PostgreSQL Storage Internals</w:t>
      </w:r>
    </w:p>
    <w:p>
      <w:pPr>
        <w:pStyle w:val="Heading2"/>
      </w:pPr>
      <w:r>
        <w:t>10.1 Data directory — important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Directory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Per-database relation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global/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Cluster-wide system catalogs.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pg_tblspc/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Links to user-defined tablespace locations.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pg_xact/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Transaction commit/abort status.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pg_commit_ts/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 timestamps when enabled.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pg_twophase/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Prepared two-phase transaction 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pg_subtrans/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Subtransaction → parent transaction relationships.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pg_replslot/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and logical replication slot 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pg_logical/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Logical decoding working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pg_dynshmem/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Dynamic shared-memory related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pg_stat/ / pg_stat_tmp/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Statistics-related storage; newer versions use shared memory heavily for stats.</w:t>
            </w:r>
          </w:p>
        </w:tc>
      </w:tr>
    </w:tbl>
    <w:p>
      <w:pPr>
        <w:pStyle w:val="Heading2"/>
      </w:pPr>
      <w:r>
        <w:t>10.2 Relation files</w:t>
      </w:r>
    </w:p>
    <w:p>
      <w:r>
        <w:t>Tables and indexes have relation files identified by relfilenode. Large relations are split into segment files.</w:t>
      </w:r>
    </w:p>
    <w:p>
      <w:pPr>
        <w:pStyle w:val="Code"/>
      </w:pPr>
      <w:r>
        <w:t>SELECT pg_relation_filepath('table_name');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File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relation 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table/index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_fsm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Free Space Map — tracks free space available on pages.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_vm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Visibility Map — tracks pages marked all-visible and all-frozen where applicable.</w:t>
            </w:r>
          </w:p>
        </w:tc>
      </w:tr>
    </w:tbl>
    <w:p>
      <w:pPr>
        <w:pStyle w:val="Heading2"/>
      </w:pPr>
      <w:r>
        <w:t>10.3 Visibility Map — simple explanation</w:t>
      </w:r>
    </w:p>
    <w:p>
      <w:pPr>
        <w:pStyle w:val="Code"/>
      </w:pPr>
      <w:r>
        <w:t>Heap page 1 → all-visible ✓</w:t>
        <w:br/>
        <w:t>Heap page 2 → not all-visible ✗</w:t>
        <w:br/>
        <w:t>Heap page 3 → all-visible ✓</w:t>
      </w:r>
    </w:p>
    <w:p>
      <w:r>
        <w:t>All-visible means PostgreSQL knows that tuples on that heap page are visible to all relevant transactions, so an Index-Only Scan can often avoid visiting the heap just to perform visibility checks.</w:t>
      </w:r>
    </w:p>
    <w:p>
      <w:pPr>
        <w:pStyle w:val="MemoryLine"/>
      </w:pPr>
      <w:r>
        <w:t>⭐ VM = visibility. FSM = free space.</w:t>
      </w:r>
    </w:p>
    <w:p>
      <w:pPr>
        <w:pStyle w:val="Heading2"/>
      </w:pPr>
      <w:r>
        <w:t>10.4 Tablespaces and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Concept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Remember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pg_default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Default tablespace for normal objects.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pg_global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Shared cluster-wide catalogs.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temp_tablespaces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Where temporary objects/sort spill files can be placed.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Logical namespace inside a database.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pg_catalog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catalogs/functions.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information_schema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Standard SQL metadata views.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General-purpose schema; PostgreSQL 15+ changes default ownership/CREATE behavior.</w:t>
            </w:r>
          </w:p>
        </w:tc>
      </w:tr>
    </w:tbl>
    <w:p>
      <w:pPr>
        <w:pStyle w:val="Heading1"/>
      </w:pPr>
      <w:r>
        <w:t>11. WAL, Checkpoints &amp; Background Writing</w:t>
      </w:r>
    </w:p>
    <w:p>
      <w:pPr>
        <w:pStyle w:val="Heading2"/>
      </w:pPr>
      <w:r>
        <w:t>11.1 WAL</w:t>
      </w:r>
    </w:p>
    <w:p>
      <w:r>
        <w:t>Write-Ahead Logging means required WAL records are written before the corresponding data pages are considered durable. WAL is central to crash recovery, replication and PITR.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pg_wal/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Stores WAL segment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pg_waldump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Reads/decodes WAL records for investigation.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pg_stat_wal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generation/flush statistics.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pg_switch_wal()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Forces a WAL segment switch.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min_wal_size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Minimum WAL disk space PostgreSQL tries to keep available for reuse.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max_wal_size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Soft WAL size target that influences when checkpoints are triggered.</w:t>
            </w:r>
          </w:p>
        </w:tc>
      </w:tr>
    </w:tbl>
    <w:p>
      <w:pPr>
        <w:pStyle w:val="Heading2"/>
      </w:pPr>
      <w:r>
        <w:t>11.2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Checkpoint trigger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Time-based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checkpoint_timeout interval reached.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Size-based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volume reaches max_wal_size.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Manual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CHECKPOINT command.</w:t>
            </w:r>
          </w:p>
        </w:tc>
      </w:tr>
    </w:tbl>
    <w:p>
      <w:r>
        <w:t>checkpoint_completion_target spreads checkpoint writes across the checkpoint interval to smooth I/O.</w:t>
      </w:r>
    </w:p>
    <w:p>
      <w:pPr>
        <w:pStyle w:val="MemoryLine"/>
      </w:pPr>
      <w:r>
        <w:t>⭐ Prefer a workload where checkpoints are mostly timed rather than constantly requested because max_wal_size is being reached too quickly.</w:t>
      </w:r>
    </w:p>
    <w:p>
      <w:pPr>
        <w:pStyle w:val="Heading2"/>
      </w:pPr>
      <w:r>
        <w:t>11.3 Background writer / checkpointer / WAL writer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Component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High-level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writer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Writes WAL records from WAL buffers toward WAL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Checkpointer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Writes dirty data pages as part of checkpoints.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Background writer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Writes some dirty buffers in the background to keep clean buffers available.</w:t>
            </w:r>
          </w:p>
        </w:tc>
      </w:tr>
    </w:tbl>
    <w:p>
      <w:pPr>
        <w:pStyle w:val="Heading2"/>
      </w:pPr>
      <w:r>
        <w:t>11.4 pg_stat_bgwriter clues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Interpretation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checkpoints_timed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Timed checkpoints.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checkpoints_req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Requested/forced checkpoints; high values can indicate WAL pressure.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buffers_checkpoint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Buffers written during checkpoints.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buffers_clean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Buffers written by background writer.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buffers_backend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Buffers written directly by client backends; high values can indicate pressure.</w:t>
            </w:r>
          </w:p>
        </w:tc>
      </w:tr>
    </w:tbl>
    <w:p>
      <w:pPr>
        <w:pStyle w:val="Heading1"/>
      </w:pPr>
      <w:r>
        <w:t>12. Physical Streaming Replication</w:t>
      </w:r>
    </w:p>
    <w:p>
      <w:pPr>
        <w:pStyle w:val="Heading2"/>
      </w:pPr>
      <w:r>
        <w:t>12.1 Architecture</w:t>
      </w:r>
    </w:p>
    <w:p>
      <w:pPr>
        <w:pStyle w:val="Code"/>
      </w:pPr>
      <w:r>
        <w:t>PRIMARY</w:t>
        <w:br/>
        <w:t xml:space="preserve">  │</w:t>
        <w:br/>
        <w:t xml:space="preserve">  │ WAL</w:t>
        <w:br/>
        <w:t xml:space="preserve">  ▼</w:t>
        <w:br/>
        <w:t>WAL Sender</w:t>
        <w:br/>
        <w:t xml:space="preserve">  │</w:t>
        <w:br/>
        <w:t xml:space="preserve">  │ streaming</w:t>
        <w:br/>
        <w:t xml:space="preserve">  ▼</w:t>
        <w:br/>
        <w:t>WAL Receiver</w:t>
        <w:br/>
        <w:t xml:space="preserve">  │</w:t>
        <w:br/>
        <w:t xml:space="preserve">  ▼</w:t>
        <w:br/>
        <w:t>Standby WAL</w:t>
        <w:br/>
        <w:t xml:space="preserve">  │</w:t>
        <w:br/>
        <w:t xml:space="preserve">  ▼</w:t>
        <w:br/>
        <w:t>WAL Replay</w:t>
        <w:br/>
        <w:t xml:space="preserve">  │</w:t>
        <w:br/>
        <w:t xml:space="preserve">  ▼</w:t>
        <w:br/>
        <w:t>Standby database</w:t>
      </w:r>
    </w:p>
    <w:p>
      <w:pPr>
        <w:pStyle w:val="MemoryLine"/>
      </w:pPr>
      <w:r>
        <w:t>⭐ Physical streaming replication = WAL-based replication from primary to standby.</w:t>
      </w:r>
    </w:p>
    <w:p>
      <w:pPr>
        <w:pStyle w:val="Heading2"/>
      </w:pPr>
      <w:r>
        <w:t>12.2 LSNs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LSN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sent_lsn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sent by primary up to this point.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write_lsn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received and written to standby WAL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flush_lsn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flushed/synced to durable storage on standby.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replay_lsn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actually replayed/applied on standby.</w:t>
            </w:r>
          </w:p>
        </w:tc>
      </w:tr>
    </w:tbl>
    <w:p>
      <w:r>
        <w:t>A gap between sent and write points toward network/receiving delay; write→flush points toward standby storage latency; flush→replay points toward replay/CPU/read-workload pressure.</w:t>
      </w:r>
    </w:p>
    <w:p>
      <w:pPr>
        <w:pStyle w:val="Code"/>
      </w:pPr>
      <w:r>
        <w:t>SELECT * FROM pg_stat_replication;</w:t>
        <w:br/>
        <w:t>SELECT * FROM pg_stat_wal_receiver;</w:t>
        <w:br/>
        <w:t>SELECT pg_is_in_recovery();</w:t>
      </w:r>
    </w:p>
    <w:p>
      <w:pPr>
        <w:pStyle w:val="Heading2"/>
      </w:pPr>
      <w:r>
        <w:t>12.3 Basic physical replication setup</w:t>
      </w:r>
    </w:p>
    <w:p>
      <w:pPr>
        <w:pStyle w:val="Code"/>
      </w:pPr>
      <w:r>
        <w:t>wal_level = replica</w:t>
        <w:br/>
        <w:t>archive_mode = on</w:t>
        <w:br/>
        <w:t>wal_keep_size = 100MB        # example from notes; choose based on workload</w:t>
        <w:br/>
        <w:t>wal_log_hints = on            # useful for pg_rewind</w:t>
        <w:br/>
        <w:br/>
        <w:t>CREATE ROLE repuser WITH REPLICATION LOGIN PASSWORD '...';</w:t>
        <w:br/>
        <w:br/>
        <w:t># pg_hba.conf on primary:</w:t>
        <w:br/>
        <w:t>host replication repuser &lt;standby-address&gt;/&lt;mask&gt; scram-sha-256</w:t>
        <w:br/>
        <w:br/>
        <w:t>pg_basebackup -D /dba_instance/standby   -U repuser -p 5432 -h &lt;primary&gt; -P -R</w:t>
      </w:r>
    </w:p>
    <w:p>
      <w:pPr>
        <w:pStyle w:val="ListBullet"/>
        <w:spacing w:after="40"/>
      </w:pPr>
      <w:r>
        <w:t>A standby.signal file indicates standby/recovery mode for modern PostgreSQL.</w:t>
      </w:r>
    </w:p>
    <w:p>
      <w:pPr>
        <w:pStyle w:val="ListBullet"/>
        <w:spacing w:after="40"/>
      </w:pPr>
      <w:r>
        <w:t>The standby connects using primary_conninfo.</w:t>
      </w:r>
    </w:p>
    <w:p>
      <w:pPr>
        <w:pStyle w:val="ListBullet"/>
        <w:spacing w:after="40"/>
      </w:pPr>
      <w:r>
        <w:t>By default, streaming replication is asynchronous unless synchronous replication is configured.</w:t>
      </w:r>
    </w:p>
    <w:p>
      <w:pPr>
        <w:pStyle w:val="ListBullet"/>
        <w:spacing w:after="40"/>
      </w:pPr>
      <w:r>
        <w:t>Multiple standbys use WAL sender processes on the primary and WAL receiver processes on each standby.</w:t>
      </w:r>
    </w:p>
    <w:p>
      <w:pPr>
        <w:pStyle w:val="Heading2"/>
      </w:pPr>
      <w:r>
        <w:t>12.4 Replication slots</w:t>
      </w:r>
    </w:p>
    <w:p>
      <w:r>
        <w:t>A replication slot retains WAL required by a standby or logical subscriber. This prevents required WAL from being recycled before the consumer receives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Benefit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Risk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Standby can reconnect and continue from retained WAL without an immediate new base backup.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long-down/inactive consumer can cause pg_wal to grow until disk space is exhausted.</w:t>
            </w:r>
          </w:p>
        </w:tc>
      </w:tr>
    </w:tbl>
    <w:p>
      <w:pPr>
        <w:pStyle w:val="Code"/>
      </w:pPr>
      <w:r>
        <w:t>SELECT slot_name, active, restart_lsn</w:t>
        <w:br/>
        <w:t>FROM pg_replication_slots;</w:t>
      </w:r>
    </w:p>
    <w:p>
      <w:pPr>
        <w:pStyle w:val="MemoryLine"/>
      </w:pPr>
      <w:r>
        <w:t>⭐ Replication slot = protects required WAL, but a neglected slot can fill the primary's disk.</w:t>
      </w:r>
    </w:p>
    <w:p>
      <w:pPr>
        <w:pStyle w:val="Heading2"/>
      </w:pPr>
      <w:r>
        <w:t>12.5 Common replication lag causes</w:t>
      </w:r>
    </w:p>
    <w:p>
      <w:pPr>
        <w:pStyle w:val="ListBullet"/>
        <w:spacing w:after="40"/>
      </w:pPr>
      <w:r>
        <w:t>Network/receive delay.</w:t>
      </w:r>
    </w:p>
    <w:p>
      <w:pPr>
        <w:pStyle w:val="ListBullet"/>
        <w:spacing w:after="40"/>
      </w:pPr>
      <w:r>
        <w:t>Standby disk I/O bottleneck.</w:t>
      </w:r>
    </w:p>
    <w:p>
      <w:pPr>
        <w:pStyle w:val="ListBullet"/>
        <w:spacing w:after="40"/>
      </w:pPr>
      <w:r>
        <w:t>Standby CPU/replay bottleneck.</w:t>
      </w:r>
    </w:p>
    <w:p>
      <w:pPr>
        <w:pStyle w:val="ListBullet"/>
        <w:spacing w:after="40"/>
      </w:pPr>
      <w:r>
        <w:t>Heavy read workload causing replay conflicts/delay.</w:t>
      </w:r>
    </w:p>
    <w:p>
      <w:pPr>
        <w:pStyle w:val="ListBullet"/>
        <w:spacing w:after="40"/>
      </w:pPr>
      <w:r>
        <w:t>Primary generating WAL faster than standby can receive/replay.</w:t>
      </w:r>
    </w:p>
    <w:p>
      <w:pPr>
        <w:pStyle w:val="ListBullet"/>
        <w:spacing w:after="40"/>
      </w:pPr>
      <w:r>
        <w:t>Replication slot/WAL retention problems.</w:t>
      </w:r>
    </w:p>
    <w:p>
      <w:pPr>
        <w:pStyle w:val="ListBullet"/>
        <w:spacing w:after="40"/>
      </w:pPr>
      <w:r>
        <w:t>Storage capacity or infrastructure problems.</w:t>
      </w:r>
    </w:p>
    <w:p>
      <w:pPr>
        <w:pStyle w:val="Heading2"/>
      </w:pPr>
      <w:r>
        <w:t>12.6 Failover and pg_rewind</w:t>
      </w:r>
    </w:p>
    <w:p>
      <w:r>
        <w:t>After a standby is promoted, the old primary may have diverged onto a different timeline. pg_rewind can bring the old primary back in sync with the new primary by copying changed blocks from the divergence point, avoiding a full base backup when prerequisites are satisfied.</w:t>
      </w:r>
    </w:p>
    <w:p>
      <w:pPr>
        <w:pStyle w:val="MemoryLine"/>
      </w:pPr>
      <w:r>
        <w:t>⭐ pg_rewind = rejoin old primary after failover, when the old and new timelines diverged.</w:t>
      </w:r>
    </w:p>
    <w:p>
      <w:r>
        <w:t>The old server generally needs either data checksums enabled or wal_log_hints enabled so changed blocks can be identified.</w:t>
      </w:r>
    </w:p>
    <w:p>
      <w:pPr>
        <w:pStyle w:val="Heading1"/>
      </w:pPr>
      <w:r>
        <w:t>13. Logical Replication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Concept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Publisher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side where publications are defined.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Defines which tables/operations are published.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Subscriber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Destination side that subscribes to publications.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Table sync worker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Used during initial table synchronization.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Apply worker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Applies logical changes on subscriber.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Replication slot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Tracks logical decoding progress.</w:t>
            </w:r>
          </w:p>
        </w:tc>
      </w:tr>
    </w:tbl>
    <w:p>
      <w:pPr>
        <w:pStyle w:val="ListBullet"/>
        <w:spacing w:after="40"/>
      </w:pPr>
      <w:r>
        <w:t>Logical replication replicates row-level changes rather than the whole physical database.</w:t>
      </w:r>
    </w:p>
    <w:p>
      <w:pPr>
        <w:pStyle w:val="ListBullet"/>
        <w:spacing w:after="40"/>
      </w:pPr>
      <w:r>
        <w:t>Table structure is not automatically reproduced as a physical copy; the target schema must be prepared appropriately.</w:t>
      </w:r>
    </w:p>
    <w:p>
      <w:pPr>
        <w:pStyle w:val="ListBullet"/>
        <w:spacing w:after="40"/>
      </w:pPr>
      <w:r>
        <w:t>Primary keys are important for identifying rows for UPDATE/DELETE in common configurations.</w:t>
      </w:r>
    </w:p>
    <w:p>
      <w:pPr>
        <w:pStyle w:val="ListBullet"/>
        <w:spacing w:after="40"/>
      </w:pPr>
      <w:r>
        <w:t>pglogical is an extension that provides additional logical-replication capabilities.</w:t>
      </w:r>
    </w:p>
    <w:p>
      <w:pPr>
        <w:pStyle w:val="Heading1"/>
      </w:pPr>
      <w:r>
        <w:t>14. Backup, Restore &amp; PITR</w:t>
      </w:r>
    </w:p>
    <w:p>
      <w:pPr>
        <w:pStyle w:val="Heading2"/>
      </w:pPr>
      <w:r>
        <w:t>14.1 Logical vs physical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Backup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What it contains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pg_dump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Logical objects/data for one database.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Migration, selective restore, logical backup.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pg_dumpall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Cluster-wide logical SQL, including global objects.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Logical cluster-level dump.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pg_basebackup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base backup of a PostgreSQL cluster.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Standby creation, physical restore/PITR foundation.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pgBackRest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backup/restore platform with full/diff/incr, WAL archive and PITR features.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backup/DR.</w:t>
            </w:r>
          </w:p>
        </w:tc>
      </w:tr>
    </w:tbl>
    <w:p>
      <w:pPr>
        <w:pStyle w:val="MemoryLine"/>
      </w:pPr>
      <w:r>
        <w:t>⭐ PITR needs a physical base backup + continuous WAL archiving/replay. pg_dump alone cannot provide physical WAL-based PITR.</w:t>
      </w:r>
    </w:p>
    <w:p>
      <w:pPr>
        <w:pStyle w:val="Heading2"/>
      </w:pPr>
      <w:r>
        <w:t>14.2 PITR flow</w:t>
      </w:r>
    </w:p>
    <w:p>
      <w:pPr>
        <w:pStyle w:val="Code"/>
      </w:pPr>
      <w:r>
        <w:t>PRIMARY</w:t>
        <w:br/>
        <w:t xml:space="preserve">  │</w:t>
        <w:br/>
        <w:t xml:space="preserve">  ├── Base backup (pg_basebackup / pgBackRest)</w:t>
        <w:br/>
        <w:t xml:space="preserve">  │</w:t>
        <w:br/>
        <w:t xml:space="preserve">  └── WAL archive</w:t>
        <w:br/>
        <w:t xml:space="preserve">          │</w:t>
        <w:br/>
        <w:t xml:space="preserve">          ▼</w:t>
        <w:br/>
        <w:t xml:space="preserve">      RESTORE SERVER</w:t>
        <w:br/>
        <w:t xml:space="preserve">          │</w:t>
        <w:br/>
        <w:t xml:space="preserve">          ├── restore base backup</w:t>
        <w:br/>
        <w:t xml:space="preserve">          ├── restore_command</w:t>
        <w:br/>
        <w:t xml:space="preserve">          ├── recovery.signal</w:t>
        <w:br/>
        <w:t xml:space="preserve">          └── recovery_target_time</w:t>
        <w:br/>
        <w:t xml:space="preserve">                    │</w:t>
        <w:br/>
        <w:t xml:space="preserve">                    ▼</w:t>
        <w:br/>
        <w:t xml:space="preserve">               WAL replay</w:t>
        <w:br/>
        <w:t xml:space="preserve">                    │</w:t>
        <w:br/>
        <w:t xml:space="preserve">                    ▼</w:t>
        <w:br/>
        <w:t xml:space="preserve">              target timestamp</w:t>
        <w:br/>
        <w:t xml:space="preserve">                    │</w:t>
        <w:br/>
        <w:t xml:space="preserve">                    ▼</w:t>
        <w:br/>
        <w:t xml:space="preserve">                pg_promote()</w:t>
      </w:r>
    </w:p>
    <w:p>
      <w:pPr>
        <w:pStyle w:val="Heading2"/>
      </w:pPr>
      <w:r>
        <w:t>14.3 Practical PITR steps</w:t>
      </w:r>
    </w:p>
    <w:p>
      <w:pPr>
        <w:pStyle w:val="Code"/>
      </w:pPr>
      <w:r>
        <w:t>archive_mode = on</w:t>
        <w:br/>
        <w:t>archive_command = 'scp %p osuser@archive-server:/archive/%f'</w:t>
        <w:br/>
        <w:br/>
        <w:t>SELECT pg_switch_wal();</w:t>
        <w:br/>
        <w:br/>
        <w:t>pg_basebackup -p 5432 -h &lt;primary&gt; -D /backup/basebackup -P -c fast</w:t>
        <w:br/>
        <w:br/>
        <w:t># On restore server:</w:t>
        <w:br/>
        <w:t>restore_command = 'cp /archive/%f %p'</w:t>
        <w:br/>
        <w:t>recovery_target_time = '2026-09-06 11:59:00'</w:t>
        <w:br/>
        <w:t>touch recovery.signal</w:t>
        <w:br/>
        <w:br/>
        <w:t>SELECT pg_is_in_recovery();</w:t>
        <w:br/>
        <w:br/>
        <w:t># After validating the recovered point:</w:t>
        <w:br/>
        <w:t>SELECT pg_promote();</w:t>
      </w:r>
    </w:p>
    <w:p>
      <w:pPr>
        <w:pStyle w:val="ListBullet"/>
        <w:spacing w:after="40"/>
      </w:pPr>
      <w:r>
        <w:t>restore_command: %f is the WAL filename requested; %p is the destination path PostgreSQL provides.</w:t>
      </w:r>
    </w:p>
    <w:p>
      <w:pPr>
        <w:pStyle w:val="ListBullet"/>
        <w:spacing w:after="40"/>
      </w:pPr>
      <w:r>
        <w:t>log_statement='ddl' logs DDL such as CREATE/ALTER/DROP/TRUNCATE; it does not log INSERT/UPDATE/DELETE.</w:t>
      </w:r>
    </w:p>
    <w:p>
      <w:pPr>
        <w:pStyle w:val="ListBullet"/>
        <w:spacing w:after="40"/>
      </w:pPr>
      <w:r>
        <w:t>pg_wal_replay_resume() resumes paused replay; it does not itself end recovery. pg_promote() promotes a recovered server to normal read-write operation.</w:t>
      </w:r>
    </w:p>
    <w:p>
      <w:pPr>
        <w:pStyle w:val="Heading2"/>
      </w:pPr>
      <w:r>
        <w:t>14.4 Accidental table drop scenario</w:t>
      </w:r>
    </w:p>
    <w:p>
      <w:pPr>
        <w:pStyle w:val="ListBullet"/>
        <w:spacing w:after="40"/>
      </w:pPr>
      <w:r>
        <w:t>Restore the physical base backup to a separate recovery server.</w:t>
      </w:r>
    </w:p>
    <w:p>
      <w:pPr>
        <w:pStyle w:val="ListBullet"/>
        <w:spacing w:after="40"/>
      </w:pPr>
      <w:r>
        <w:t>Configure WAL restore and the recovery target before the destructive event.</w:t>
      </w:r>
    </w:p>
    <w:p>
      <w:pPr>
        <w:pStyle w:val="ListBullet"/>
        <w:spacing w:after="40"/>
      </w:pPr>
      <w:r>
        <w:t>Replay WAL until just before/at the required point.</w:t>
      </w:r>
    </w:p>
    <w:p>
      <w:pPr>
        <w:pStyle w:val="ListBullet"/>
        <w:spacing w:after="40"/>
      </w:pPr>
      <w:r>
        <w:t>Verify with pg_is_in_recovery() and validate the target data.</w:t>
      </w:r>
    </w:p>
    <w:p>
      <w:pPr>
        <w:pStyle w:val="ListBullet"/>
        <w:spacing w:after="40"/>
      </w:pPr>
      <w:r>
        <w:t>Export only the required object/data if needed and restore it to production.</w:t>
      </w:r>
    </w:p>
    <w:p>
      <w:pPr>
        <w:pStyle w:val="ListBullet"/>
        <w:spacing w:after="40"/>
      </w:pPr>
      <w:r>
        <w:t>Avoid using PITR directly on production when a separate recovery server can isolate the operation.</w:t>
      </w:r>
    </w:p>
    <w:p>
      <w:pPr>
        <w:pStyle w:val="Heading1"/>
      </w:pPr>
      <w:r>
        <w:t>15. pgBackRest</w:t>
      </w:r>
    </w:p>
    <w:p>
      <w:pPr>
        <w:pStyle w:val="Heading2"/>
      </w:pPr>
      <w:r>
        <w:t>15.1 Core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Concept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Remember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Stanza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Identity/name for a PostgreSQL cluster configuration in pgBackRest.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Archive-push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Moves WAL into the pgBackRest repository.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 backup.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Differential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Changes since the last full backup.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Incremental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Changes since the latest applicable backup.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Retention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Controls how many backups are retained.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Restores a physical backup to a target data directory.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PITR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Restore a backup and replay WAL to a target time.</w:t>
            </w:r>
          </w:p>
        </w:tc>
      </w:tr>
    </w:tbl>
    <w:p>
      <w:pPr>
        <w:pStyle w:val="Code"/>
      </w:pPr>
      <w:r>
        <w:t>[global]</w:t>
        <w:br/>
        <w:t>repo1-path=/dba_instance/dbrepo</w:t>
        <w:br/>
        <w:t>repo1-retention-full=2</w:t>
        <w:br/>
        <w:t>process-max=2</w:t>
        <w:br/>
        <w:t>start-fast=y</w:t>
        <w:br/>
        <w:br/>
        <w:t>[main]</w:t>
        <w:br/>
        <w:t>pg1-path=/var/lib/pgsql/17/data</w:t>
        <w:br/>
        <w:t>pg1-port=5432</w:t>
        <w:br/>
        <w:br/>
        <w:t>archive_command = 'pgbackrest --stanza=main archive-push %p'</w:t>
        <w:br/>
        <w:br/>
        <w:t>pgbackrest --stanza=main stanza-create</w:t>
        <w:br/>
        <w:t>pgbackrest --stanza=main backup --type=full</w:t>
        <w:br/>
        <w:t>pgbackrest --stanza=main backup --type=diff</w:t>
        <w:br/>
        <w:t>pgbackrest --stanza=main backup --type=incr</w:t>
        <w:br/>
        <w:br/>
        <w:t>pgbackrest info --stanza=main</w:t>
        <w:br/>
        <w:t>pgbackrest --stanza=main restore</w:t>
        <w:br/>
        <w:t>pgbackrest --stanza=main --set=&lt;backup-set&gt; restore</w:t>
        <w:br/>
        <w:t>pgbackrest --stanza=main --type=time --target="YYYY-MM-DD HH:MI:SS" restore</w:t>
      </w:r>
    </w:p>
    <w:p>
      <w:pPr>
        <w:pStyle w:val="MemoryLine"/>
      </w:pPr>
      <w:r>
        <w:t>⭐ pgBackRest = production-oriented physical backup + WAL archive + restore + PITR platform.</w:t>
      </w:r>
    </w:p>
    <w:p>
      <w:pPr>
        <w:pStyle w:val="Heading2"/>
      </w:pPr>
      <w:r>
        <w:t>15.2 Backup verification</w:t>
      </w:r>
    </w:p>
    <w:p>
      <w:r>
        <w:t>A backup is not trustworthy until it has been restored/tested. Periodically restore to a test/DR environment and validate PostgreSQL startup, data availability and required objects.</w:t>
      </w:r>
    </w:p>
    <w:p>
      <w:pPr>
        <w:pStyle w:val="Heading1"/>
      </w:pPr>
      <w:r>
        <w:t>16. PgBouncer Connection Pooling</w:t>
      </w:r>
    </w:p>
    <w:p>
      <w:pPr>
        <w:pStyle w:val="Heading2"/>
      </w:pPr>
      <w:r>
        <w:t>16.1 Why PgBouncer?</w:t>
      </w:r>
    </w:p>
    <w:p>
      <w:r>
        <w:t>PostgreSQL uses a process per connection. Large numbers of client connections can create memory and process overhead. PgBouncer keeps many client connections while maintaining a smaller pool of PostgreSQL server connections.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Setting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max_client_conn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 client connections accepted by PgBouncer.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default_pool_size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Default number of server connections per user/database pool.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reserve_pool_size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Extra server connections allowed during bursts.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reserve_pool_timeout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How long before reserve connections can be used.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max_db_connections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Hard cap for backend connections to a database.</w:t>
            </w:r>
          </w:p>
        </w:tc>
      </w:tr>
    </w:tbl>
    <w:p>
      <w:pPr>
        <w:pStyle w:val="Heading2"/>
      </w:pPr>
      <w:r>
        <w:t>16.2 Pooling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Mode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Behavior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Important limitation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connection stays with client until disconnect.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Highest compatibility; lower pooling efficiency.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connection is returned after COMMIT/ROLLBACK.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Session-level state such as SET, LISTEN/NOTIFY, prepared statements and session advisory locks can cause problems.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Connection returned after each statement.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Most restrictive; not suitable for transaction-dependent workloads.</w:t>
            </w:r>
          </w:p>
        </w:tc>
      </w:tr>
    </w:tbl>
    <w:p>
      <w:pPr>
        <w:pStyle w:val="MemoryLine"/>
      </w:pPr>
      <w:r>
        <w:t>⭐ Transaction pooling = excellent connection reuse, but do not assume the same PostgreSQL backend belongs to the client across transactions.</w:t>
      </w:r>
    </w:p>
    <w:p>
      <w:pPr>
        <w:pStyle w:val="Heading2"/>
      </w:pPr>
      <w:r>
        <w:t>16.3 PgBouncer troubleshooting</w:t>
      </w:r>
    </w:p>
    <w:p>
      <w:pPr>
        <w:pStyle w:val="ListBullet"/>
        <w:spacing w:after="40"/>
      </w:pPr>
      <w:r>
        <w:t>SHOW POOLS — look for cl_waiting and server connection usage.</w:t>
      </w:r>
    </w:p>
    <w:p>
      <w:pPr>
        <w:pStyle w:val="ListBullet"/>
        <w:spacing w:after="40"/>
      </w:pPr>
      <w:r>
        <w:t>SHOW CLIENTS — inspect client-side state.</w:t>
      </w:r>
    </w:p>
    <w:p>
      <w:pPr>
        <w:pStyle w:val="ListBullet"/>
        <w:spacing w:after="40"/>
      </w:pPr>
      <w:r>
        <w:t>SHOW SERVERS — inspect actual PostgreSQL backend connections.</w:t>
      </w:r>
    </w:p>
    <w:p>
      <w:pPr>
        <w:pStyle w:val="ListBullet"/>
        <w:spacing w:after="40"/>
      </w:pPr>
      <w:r>
        <w:t>SHOW STATS — query counts and average timings.</w:t>
      </w:r>
    </w:p>
    <w:p>
      <w:pPr>
        <w:pStyle w:val="ListBullet"/>
        <w:spacing w:after="40"/>
      </w:pPr>
      <w:r>
        <w:t>High cl_waiting can mean pool exhaustion, long transactions, slow queries or undersized pools.</w:t>
      </w:r>
    </w:p>
    <w:p>
      <w:pPr>
        <w:pStyle w:val="ListBullet"/>
        <w:spacing w:after="40"/>
      </w:pPr>
      <w:r>
        <w:t>Also check PostgreSQL max_connections, max_db_connections, max_user_connections and idle-in-transaction sessions.</w:t>
      </w:r>
    </w:p>
    <w:p>
      <w:pPr>
        <w:pStyle w:val="ListBullet"/>
        <w:spacing w:after="40"/>
      </w:pPr>
      <w:r>
        <w:t>For prepared-statement issues in transaction pooling, use driver-specific workarounds, PgBouncer prepared-statement support where appropriate, or session pooling.</w:t>
      </w:r>
    </w:p>
    <w:p>
      <w:pPr>
        <w:pStyle w:val="Heading1"/>
      </w:pPr>
      <w:r>
        <w:t>17. PostgreSQL High Availability</w:t>
      </w:r>
    </w:p>
    <w:p>
      <w:pPr>
        <w:pStyle w:val="Heading2"/>
      </w:pPr>
      <w:r>
        <w:t>17.1 Patroni</w:t>
      </w:r>
    </w:p>
    <w:p>
      <w:r>
        <w:t>Patroni is an HA framework for PostgreSQL. It manages leader election/failover using a distributed configuration store (DCS) and coordinates PostgreSQL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Concept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Remember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Leader lock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Patroni continuously renews the leader key/lock before its TTL expires.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Distributed store used for cluster coordination; examples include etcd/Consul/ZooKeeper.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Failover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Promotion of a suitable replica when the leader is lost.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Switchover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Planned role change.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patronictl list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Quick cluster health/role view.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HAProxy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route client traffic toward the appropriate PostgreSQL node.</w:t>
            </w:r>
          </w:p>
        </w:tc>
      </w:tr>
    </w:tbl>
    <w:p>
      <w:pPr>
        <w:pStyle w:val="Heading2"/>
      </w:pPr>
      <w:r>
        <w:t>17.2 repmgr</w:t>
      </w:r>
    </w:p>
    <w:p>
      <w:r>
        <w:t>repmgr provides PostgreSQL replication/cluster management features such as monitoring, switchover/failover and standby registration. For interviews, understand the purpose and operational workflow rather than memorizing installation commands.</w:t>
      </w:r>
    </w:p>
    <w:p>
      <w:pPr>
        <w:pStyle w:val="Heading2"/>
      </w:pPr>
      <w:r>
        <w:t>17.3 HAProxy + PgBouncer</w:t>
      </w:r>
    </w:p>
    <w:p>
      <w:pPr>
        <w:pStyle w:val="Code"/>
      </w:pPr>
      <w:r>
        <w:t>Application</w:t>
        <w:br/>
        <w:t xml:space="preserve">    ↓</w:t>
        <w:br/>
        <w:t>HAProxy / connection layer</w:t>
        <w:br/>
        <w:t xml:space="preserve">    ↓</w:t>
        <w:br/>
        <w:t>PgBouncer (optional)</w:t>
        <w:br/>
        <w:t xml:space="preserve">    ↓</w:t>
        <w:br/>
        <w:t>Current PostgreSQL primary</w:t>
        <w:br/>
        <w:t xml:space="preserve">    ├── standby</w:t>
        <w:br/>
        <w:t xml:space="preserve">    └── standby</w:t>
      </w:r>
    </w:p>
    <w:p>
      <w:r>
        <w:t>The exact architecture depends on the HA tooling and environment.</w:t>
      </w:r>
    </w:p>
    <w:p>
      <w:pPr>
        <w:pStyle w:val="Heading1"/>
      </w:pPr>
      <w:r>
        <w:t>18. Extensions &amp; Useful PostgreSQL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Extension/tool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pg_buffercache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 contents/status of shared buffers.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pg_stat_statements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query execution statistics and expensive SQL.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pg_repack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 table/index reorganization.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pgstattuple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 table/index bloat and tuple statistics.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pg_freespacemap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 free-space map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pg_visibility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 visibility-map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pglogical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Additional logical replication functionality.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pg_waldump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 WAL records.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pg_rewind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Rejoin an old primary after failover when prerequisites are met.</w:t>
            </w:r>
          </w:p>
        </w:tc>
      </w:tr>
    </w:tbl>
    <w:p>
      <w:r>
        <w:t>The notes also mention passwordcheck. It is a contrib module loaded through shared_preload_libraries rather than enabled with CREATE EXTENSION, and it enforces basic password-strength rules.</w:t>
      </w:r>
    </w:p>
    <w:p>
      <w:pPr>
        <w:pStyle w:val="Heading1"/>
      </w:pPr>
      <w:r>
        <w:t>19. PostgreSQL Partitioning</w:t>
      </w:r>
    </w:p>
    <w:p>
      <w:r>
        <w:t>Partitioning splits one logical table into smaller physical partitions while the application can query the parent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RANGE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Ranges such as dates or numeric ranges.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Specific values/categories.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Distribute rows based on a hash of the partition key.</w:t>
            </w:r>
          </w:p>
        </w:tc>
      </w:tr>
    </w:tbl>
    <w:p>
      <w:pPr>
        <w:pStyle w:val="Code"/>
      </w:pPr>
      <w:r>
        <w:t>CREATE TABLE orders (</w:t>
        <w:br/>
        <w:t xml:space="preserve">    order_id bigint,</w:t>
        <w:br/>
        <w:t xml:space="preserve">    order_date date,</w:t>
        <w:br/>
        <w:t xml:space="preserve">    customer_id bigint</w:t>
        <w:br/>
        <w:t>) PARTITION BY RANGE (order_date);</w:t>
      </w:r>
    </w:p>
    <w:p>
      <w:pPr>
        <w:pStyle w:val="Heading2"/>
      </w:pPr>
      <w:r>
        <w:t>19.1 Partition pruning</w:t>
      </w:r>
    </w:p>
    <w:p>
      <w:r>
        <w:t>When a query contains a condition that lets PostgreSQL identify which partitions can contain the requested rows, PostgreSQL can avoid scanning irrelevant partitions.</w:t>
      </w:r>
    </w:p>
    <w:p>
      <w:pPr>
        <w:pStyle w:val="MemoryLine"/>
      </w:pPr>
      <w:r>
        <w:t>⭐ RANGE → dates/ranges | LIST → categories | HASH → distribution | PRUNING → skip irrelevant partitions</w:t>
      </w:r>
    </w:p>
    <w:p>
      <w:pPr>
        <w:pStyle w:val="Heading1"/>
      </w:pPr>
      <w:r>
        <w:t>20. Monitoring &amp; DBA Troubleshooting Workflow</w:t>
      </w:r>
    </w:p>
    <w:p>
      <w:pPr>
        <w:pStyle w:val="Heading2"/>
      </w:pPr>
      <w:r>
        <w:t>20.1 Views to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View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pg_stat_activity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Sessions, queries, waits, transactions.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pg_stat_replication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Primary-side replication status.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pg_stat_wal_receiver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Standby-side WAL receiver status.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pg_stat_user_tables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Table activity, dead tuples, vacuum/analyze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pg_stat_user_indexes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Index usage statistics.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pg_locks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Locks and lock conflicts.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pg_replication_slots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Replication slot state and WAL retention position.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pg_stat_progress_vacuum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Vacuum progress.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pg_stat_wal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 activity.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pg_settings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 configuration and source/context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Database-level information.</w:t>
            </w:r>
          </w:p>
        </w:tc>
      </w:tr>
    </w:tbl>
    <w:p>
      <w:pPr>
        <w:pStyle w:val="Heading2"/>
      </w:pPr>
      <w:r>
        <w:t>20.2 Slow query troubleshooting sequence</w:t>
      </w:r>
    </w:p>
    <w:p>
      <w:pPr>
        <w:pStyle w:val="Code"/>
      </w:pPr>
      <w:r>
        <w:t>1. pg_stat_activity</w:t>
        <w:br/>
        <w:t>2. Check waits / blocking / transaction age</w:t>
        <w:br/>
        <w:t>3. EXPLAIN (ANALYZE, BUFFERS)</w:t>
        <w:br/>
        <w:t>4. Compare estimated vs actual rows</w:t>
        <w:br/>
        <w:t>5. Check Seq Scan / Index Scan / Bitmap Scan</w:t>
        <w:br/>
        <w:t>6. Check Nested Loop / Hash Join / Merge Join</w:t>
        <w:br/>
        <w:t>7. Check statistics / ANALYZE</w:t>
        <w:br/>
        <w:t>8. Check index usage and bloat</w:t>
        <w:br/>
        <w:t>9. Check work_mem / temp spills</w:t>
        <w:br/>
        <w:t>10. Check CPU / memory / disk I/O</w:t>
        <w:br/>
        <w:t>11. Check recent data/config/schema changes</w:t>
      </w:r>
    </w:p>
    <w:p>
      <w:pPr>
        <w:pStyle w:val="Heading2"/>
      </w:pPr>
      <w:r>
        <w:t>20.3 General database slowdown sequence</w:t>
      </w:r>
    </w:p>
    <w:p>
      <w:pPr>
        <w:pStyle w:val="Code"/>
      </w:pPr>
      <w:r>
        <w:t>CPU / Memory</w:t>
        <w:br/>
        <w:t xml:space="preserve">   ↓</w:t>
        <w:br/>
        <w:t>Disk space / IOPS / latency</w:t>
        <w:br/>
        <w:t xml:space="preserve">   ↓</w:t>
        <w:br/>
        <w:t>Connections</w:t>
        <w:br/>
        <w:t xml:space="preserve">   ↓</w:t>
        <w:br/>
        <w:t>Long-running / blocked sessions</w:t>
        <w:br/>
        <w:t xml:space="preserve">   ↓</w:t>
        <w:br/>
        <w:t>Locks</w:t>
        <w:br/>
        <w:t xml:space="preserve">   ↓</w:t>
        <w:br/>
        <w:t>Slow queries / execution plans</w:t>
        <w:br/>
        <w:t xml:space="preserve">   ↓</w:t>
        <w:br/>
        <w:t>VACUUM / autovacuum</w:t>
        <w:br/>
        <w:t xml:space="preserve">   ↓</w:t>
        <w:br/>
        <w:t>Table / index bloat</w:t>
        <w:br/>
        <w:t xml:space="preserve">   ↓</w:t>
        <w:br/>
        <w:t>WAL generation / checkpoints</w:t>
        <w:br/>
        <w:t xml:space="preserve">   ↓</w:t>
        <w:br/>
        <w:t>Replication lag</w:t>
        <w:br/>
        <w:t xml:space="preserve">   ↓</w:t>
        <w:br/>
        <w:t>Backup status</w:t>
        <w:br/>
        <w:t xml:space="preserve">   ↓</w:t>
        <w:br/>
        <w:t>Logs</w:t>
      </w:r>
    </w:p>
    <w:p>
      <w:pPr>
        <w:pStyle w:val="MemoryLine"/>
      </w:pPr>
      <w:r>
        <w:t>⭐ Do not immediately blame the query. First determine whether it is executing, waiting, blocked, or suffering from system/resource pressure.</w:t>
      </w:r>
    </w:p>
    <w:p>
      <w:pPr>
        <w:pStyle w:val="Heading1"/>
      </w:pPr>
      <w:r>
        <w:t>21. AWS Basics for a PostgreSQL DBA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AWS service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DBA-level understanding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EC2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Virtual server where you manage OS + PostgreSQL yourself.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EBS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Persistent block storage used for PostgreSQL data/WAL; think volume size, IOPS, throughput and snapshots.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Object storage commonly used for backup/WAL archives.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RDS PostgreSQL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Managed PostgreSQL service where AWS manages much of the infrastructure.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VPC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boundary with subnets.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 Group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firewall controlling inbound/outbound traffic.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Controls access to AWS resources.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CloudWatch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Monitoring/metrics/alarms for AWS resources.</w:t>
            </w:r>
          </w:p>
        </w:tc>
      </w:tr>
    </w:tbl>
    <w:p>
      <w:pPr>
        <w:pStyle w:val="InterviewAnswer"/>
      </w:pPr>
      <w:r>
        <w:t>Interview answer: If an application server needs PostgreSQL access, allow TCP 5432 from the application's security group to the database security group rather than opening 5432 to the entire internet.</w:t>
      </w:r>
    </w:p>
    <w:p>
      <w:pPr>
        <w:pStyle w:val="Heading1"/>
      </w:pPr>
      <w:r>
        <w:t>22. SQL Fundamentals &amp; Database Objects</w:t>
      </w:r>
    </w:p>
    <w:p>
      <w:pPr>
        <w:pStyle w:val="Heading2"/>
      </w:pPr>
      <w:r>
        <w:t>22.1 Keys and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Constraint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One-line 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NULL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Column must contain a value.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Prevents duplicate values for the constrained key/column set; NULL behavior depends on DBMS semantics.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KEY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unique identifier; NOT NULL + unique; one PK constraint per table.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FOREIGN KEY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Enforces a relationship to a referenced key in another table.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Value must satisfy a defined condition.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Provides a value when one is not explicitly supplied.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Composite key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Key made from more than one column.</w:t>
            </w:r>
          </w:p>
        </w:tc>
      </w:tr>
    </w:tbl>
    <w:p>
      <w:pPr>
        <w:pStyle w:val="MemoryLine"/>
      </w:pPr>
      <w:r>
        <w:t>⭐ PK = identifies the row. FK = relationship. UNIQUE = no duplicate key values. CHECK = rule. DEFAULT = automatic value.</w:t>
      </w:r>
    </w:p>
    <w:p>
      <w:pPr>
        <w:pStyle w:val="Heading2"/>
      </w:pPr>
      <w:r>
        <w:t>22.2 View vs stored procedure vs function vs window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Object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Simple 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Virtual query result used to simplify/reuse/secure data access.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Stored procedure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Callable database program used to perform operations; can accept parameters and perform transactional work depending on DBMS.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Function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Returns a value/result and can be used in expressions/queries depending on DBMS.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Window function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Calculates across related rows using OVER() while keeping individual rows in the result.</w:t>
            </w:r>
          </w:p>
        </w:tc>
      </w:tr>
    </w:tbl>
    <w:p>
      <w:pPr>
        <w:pStyle w:val="MemoryLine"/>
      </w:pPr>
      <w:r>
        <w:t>⭐ Procedure → you call it to perform work. Trigger → database automatically fires it when its event occurs.</w:t>
      </w:r>
    </w:p>
    <w:p>
      <w:pPr>
        <w:pStyle w:val="Heading2"/>
      </w:pPr>
      <w:r>
        <w:t>22.3 Triggers</w:t>
      </w:r>
    </w:p>
    <w:p>
      <w:r>
        <w:t>A trigger automatically executes predefined logic when a specified event occurs.</w:t>
      </w:r>
    </w:p>
    <w:p>
      <w:pPr>
        <w:pStyle w:val="Code"/>
      </w:pPr>
      <w:r>
        <w:t>User action</w:t>
        <w:br/>
        <w:t xml:space="preserve">   ↓</w:t>
        <w:br/>
        <w:t>INSERT / UPDATE / DELETE / DDL event</w:t>
        <w:br/>
        <w:t xml:space="preserve">   ↓</w:t>
        <w:br/>
        <w:t>Trigger fires automatically</w:t>
        <w:br/>
        <w:t xml:space="preserve">   ↓</w:t>
        <w:br/>
        <w:t>Audit / validation / related action</w:t>
      </w:r>
    </w:p>
    <w:p>
      <w:r>
        <w:t>Common uses: auditing changes, automatic logging, enforcing business rules and maintaining related data. The source notes include SQL Server DML, DDL and LOGON trigger types.</w:t>
      </w:r>
    </w:p>
    <w:p>
      <w:pPr>
        <w:pStyle w:val="Heading1"/>
      </w:pPr>
      <w:r>
        <w:t>23. DBA Automation: Ansible &amp; Bash</w:t>
      </w:r>
    </w:p>
    <w:p>
      <w:pPr>
        <w:pStyle w:val="Heading2"/>
      </w:pPr>
      <w:r>
        <w:t>23.1 Ansible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Concept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Interview 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Agentless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Uses remote management such as SSH rather than a persistent agent on every target.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Idempotent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Repeated execution aims to produce the same desired end state without unintended repeated changes.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Useful for configuration, patching, deployments and standardized DBA operations.</w:t>
            </w:r>
          </w:p>
        </w:tc>
      </w:tr>
    </w:tbl>
    <w:p>
      <w:pPr>
        <w:pStyle w:val="InterviewAnswer"/>
      </w:pPr>
      <w:r>
        <w:t>Interview answer: For a Patroni cluster patch, patch replicas one at a time, verify health after each node, then perform a controlled switchover and patch the former primary.</w:t>
      </w:r>
    </w:p>
    <w:p>
      <w:pPr>
        <w:pStyle w:val="Heading2"/>
      </w:pPr>
      <w:r>
        <w:t>23.2 Bash/Linux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Tool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Typical DBA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Search logs/text.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Extract/process columns and patterns.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 transformation.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execution.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Scheduled jobs.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CPU/process overview.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vmstat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CPU/memory/system activity.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iostat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Disk I/O.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df -h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Filesystem capacity.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 information.</w:t>
            </w:r>
          </w:p>
        </w:tc>
      </w:tr>
    </w:tbl>
    <w:p>
      <w:pPr>
        <w:pStyle w:val="Heading1"/>
      </w:pPr>
      <w:r>
        <w:t>24. Scenario-Based Interview Answers</w:t>
      </w:r>
    </w:p>
    <w:p>
      <w:pPr>
        <w:pStyle w:val="Heading2"/>
      </w:pPr>
      <w:r>
        <w:t>24.1 Standby is lagging</w:t>
      </w:r>
    </w:p>
    <w:p>
      <w:pPr>
        <w:pStyle w:val="InterviewAnswer"/>
      </w:pPr>
      <w:r>
        <w:t>Interview answer: I would first check pg_stat_replication on the primary and compare sent_lsn, write_lsn, flush_lsn and replay_lsn. Then I would check pg_stat_wal_receiver on the standby. The position of the gap tells me whether the issue is network/receive, standby storage, or WAL replay/CPU. I would also check standby CPU, disk latency, long-running queries, conflicts, WAL generation on the primary, replication slots and PostgreSQL logs.</w:t>
      </w:r>
    </w:p>
    <w:p>
      <w:pPr>
        <w:pStyle w:val="Heading2"/>
      </w:pPr>
      <w:r>
        <w:t>24.2 WAL is growing rapidly</w:t>
      </w:r>
    </w:p>
    <w:p>
      <w:pPr>
        <w:pStyle w:val="InterviewAnswer"/>
      </w:pPr>
      <w:r>
        <w:t>Interview answer: I would check pg_replication_slots first for inactive or stalled slots, then check replication lag and WAL archiving. I would identify whether a standby or logical subscriber is retaining WAL. I would also check pg_stat_wal and the rate of WAL generation, then address the root cause before deleting a slot. If a slot is permanently unused, it can be safely removed after confirming it is no longer required.</w:t>
      </w:r>
    </w:p>
    <w:p>
      <w:pPr>
        <w:pStyle w:val="Heading2"/>
      </w:pPr>
      <w:r>
        <w:t>24.3 Query suddenly became slow</w:t>
      </w:r>
    </w:p>
    <w:p>
      <w:pPr>
        <w:pStyle w:val="InterviewAnswer"/>
      </w:pPr>
      <w:r>
        <w:t>Interview answer: I would compare the current plan with a known good plan, run EXPLAIN (ANALYZE, BUFFERS), check estimated versus actual rows, scan type, join method, statistics, data growth and data skew. Then I would check index usage/bloat, temporary spills, CPU, memory and disk I/O. I would also verify whether the query is actually running or waiting on a lock.</w:t>
      </w:r>
    </w:p>
    <w:p>
      <w:pPr>
        <w:pStyle w:val="Heading2"/>
      </w:pPr>
      <w:r>
        <w:t>24.4 Connections are exhausted</w:t>
      </w:r>
    </w:p>
    <w:p>
      <w:pPr>
        <w:pStyle w:val="InterviewAnswer"/>
      </w:pPr>
      <w:r>
        <w:t>Interview answer: I would check pg_stat_activity to understand who is consuming connections and whether sessions are idle or idle in transaction. I would verify max_connections and any role/database connection limits. If the application creates many short-lived connections, I would consider PgBouncer, usually transaction pooling where the application is compatible, and then tune pool sizes based on PostgreSQL capacity.</w:t>
      </w:r>
    </w:p>
    <w:p>
      <w:pPr>
        <w:pStyle w:val="Heading2"/>
      </w:pPr>
      <w:r>
        <w:t>24.5 Autovacuum is not cleaning dead tuples</w:t>
      </w:r>
    </w:p>
    <w:p>
      <w:pPr>
        <w:pStyle w:val="InterviewAnswer"/>
      </w:pPr>
      <w:r>
        <w:t>Interview answer: I would identify the table and dead tuple count in pg_stat_user_tables, check pg_stat_progress_vacuum and autovacuum settings, then investigate long-running transactions, hot standby feedback, replication-related retention and whether autovacuum is disabled or unable to keep up. I would also check transaction age for wraparound risk.</w:t>
      </w:r>
    </w:p>
    <w:p>
      <w:pPr>
        <w:pStyle w:val="Heading2"/>
      </w:pPr>
      <w:r>
        <w:t>24.6 Blocking session</w:t>
      </w:r>
    </w:p>
    <w:p>
      <w:pPr>
        <w:pStyle w:val="InterviewAnswer"/>
      </w:pPr>
      <w:r>
        <w:t>Interview answer: I would check pg_stat_activity, wait_event and pg_blocking_pids() to identify the blocker. Then I would inspect pg_locks and the transaction age/query. Before terminating anything, I would confirm the session is not performing a critical operation. If appropriate, I would cancel the query first and terminate the backend only when necessary.</w:t>
      </w:r>
    </w:p>
    <w:p>
      <w:pPr>
        <w:pStyle w:val="Heading2"/>
      </w:pPr>
      <w:r>
        <w:t>24.7 Accidental table drop</w:t>
      </w:r>
    </w:p>
    <w:p>
      <w:pPr>
        <w:pStyle w:val="InterviewAnswer"/>
      </w:pPr>
      <w:r>
        <w:t>Interview answer: I would use a separate recovery server. I would restore the physical base backup, configure restore_command and recovery.signal, set the recovery target to just before the destructive event, replay WAL, verify the table, export the required object/data, and restore that data to production. I would avoid taking production offline unless there is a specific reason.</w:t>
      </w:r>
    </w:p>
    <w:p>
      <w:pPr>
        <w:pStyle w:val="Heading2"/>
      </w:pPr>
      <w:r>
        <w:t>24.8 Old primary after failover</w:t>
      </w:r>
    </w:p>
    <w:p>
      <w:pPr>
        <w:pStyle w:val="InterviewAnswer"/>
      </w:pPr>
      <w:r>
        <w:t>Interview answer: After the standby is promoted, the old primary is on the old timeline and may have divergent changes. If prerequisites such as data checksums or wal_log_hints are available, I would use pg_rewind to synchronize the old primary with the new primary. If pg_rewind cannot be used, I would rebuild the old primary from a new base backup.</w:t>
      </w:r>
    </w:p>
    <w:p>
      <w:pPr>
        <w:pStyle w:val="Heading1"/>
      </w:pPr>
      <w:r>
        <w:t>25. High-Probability Interview Questions — One-Line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Question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Answer to remember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PostgreSQL MVCC?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Multiple row versions allow readers and writers to work concurrently using transaction snapshots.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VACUUM?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Cleans dead tuples and makes space reusable; it does not normally shrink the table file.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VACUUM FULL?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Rewrites the table, returns free space to OS, and requires ACCESS EXCLUSIVE.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Why ANALYZE?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Updates statistics used by the planner.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Why autovacuum?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Automatically performs vacuum/analyze and helps prevent bloat and transaction ID wraparound.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work_mem?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 available per query operation such as sort/hash; multiple operations/sessions can consume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effective_cache_size?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Planner estimate of cache available; it does not allocate memory.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a replication slot?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Tracks WAL consumption and prevents required WAL from being recycled.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replication lag?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Standby/subscriber is behind the primary's WAL generation/replay position.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pg_rewind?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Re-synchronizes an old primary with the new primary after failover when prerequisites are met.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PITR?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Restore a physical base backup and replay WAL to a selected point in time.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pg_dump vs pg_basebackup?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pg_dump is logical; pg_basebackup is physical.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pgBackRest?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backup/WAL archive/restore/PITR platform.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PgBouncer?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Lightweight PostgreSQL connection pooler.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Transaction pooling risk?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same client may use different PostgreSQL backend sessions across transactions.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a B-tree?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General-purpose ordered index for equality, ranges and sorting.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GIN?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Inverted index useful for arrays, JSONB and multi-value/full-text searches.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BRIN?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Very small summary index for huge naturally ordered tables.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Bitmap Heap Scan?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Fetches matching heap pages based on a bitmap, often after a Bitmap Index Scan.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Nested Loop?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 each outer row, find matching inner rows.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Hash Join?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hash table then probe it for matching keys.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Merge Join?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Merge two sorted inputs.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a deadlock?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Transactions wait for each other's locks in a cycle.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XID wraparound?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Risk caused by reuse of 32-bit transaction IDs; freezing prevents old rows being confused with new transactions.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a checkpoint?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Flushes required dirty data pages and establishes a recovery point in WAL processing.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WAL?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Write-ahead log used for durability, crash recovery, replication and PITR.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Patroni?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 framework that coordinates PostgreSQL leader election/failover using a DCS.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HAProxy?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Traffic-routing/load-balancing layer commonly used with PostgreSQL HA.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a partition?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Smaller physical piece of one logical table.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partition pruning?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Skipping partitions that cannot contain the requested rows.</w:t>
            </w:r>
          </w:p>
        </w:tc>
      </w:tr>
    </w:tbl>
    <w:p>
      <w:r>
        <w:br w:type="page"/>
      </w:r>
    </w:p>
    <w:p>
      <w:pPr>
        <w:pStyle w:val="Heading1"/>
      </w:pPr>
      <w:r>
        <w:t>26. LAST-MINUTE POSTGRESQL DBA CHEAT SHEET</w:t>
      </w:r>
    </w:p>
    <w:p>
      <w:pPr>
        <w:pStyle w:val="MemoryLine"/>
      </w:pPr>
      <w:r>
        <w:t>⭐ Architecture: Connection → pg_hba.conf → Backend → Parse → Analyze → Rewrite → Plan → Execute</w:t>
      </w:r>
    </w:p>
    <w:p>
      <w:pPr>
        <w:pStyle w:val="MemoryLine"/>
      </w:pPr>
      <w:r>
        <w:t>⭐ Security: pg_hba.conf = connection. GRANT/roles = authorization.</w:t>
      </w:r>
    </w:p>
    <w:p>
      <w:pPr>
        <w:pStyle w:val="MemoryLine"/>
      </w:pPr>
      <w:r>
        <w:t>⭐ effective_cache_size = planner estimate, NOT allocated RAM.</w:t>
      </w:r>
    </w:p>
    <w:p>
      <w:pPr>
        <w:pStyle w:val="MemoryLine"/>
      </w:pPr>
      <w:r>
        <w:t>⭐ work_mem = per operation; sort/hash can use it multiple times.</w:t>
      </w:r>
    </w:p>
    <w:p>
      <w:pPr>
        <w:pStyle w:val="MemoryLine"/>
      </w:pPr>
      <w:r>
        <w:t>⭐ shared_buffers = PostgreSQL data cache.</w:t>
      </w:r>
    </w:p>
    <w:p>
      <w:pPr>
        <w:pStyle w:val="MemoryLine"/>
      </w:pPr>
      <w:r>
        <w:t>⭐ EXPLAIN = estimate. EXPLAIN ANALYZE = executes and shows actuals.</w:t>
      </w:r>
    </w:p>
    <w:p>
      <w:pPr>
        <w:pStyle w:val="MemoryLine"/>
      </w:pPr>
      <w:r>
        <w:t>⭐ shared hit = shared_buffers. shared read = had to read page. dirtied = changed. written = flushed during query.</w:t>
      </w:r>
    </w:p>
    <w:p>
      <w:pPr>
        <w:pStyle w:val="MemoryLine"/>
      </w:pPr>
      <w:r>
        <w:t>⭐ Estimated rows ≠ actual rows → check statistics / ANALYZE / data skew.</w:t>
      </w:r>
    </w:p>
    <w:p>
      <w:pPr>
        <w:pStyle w:val="MemoryLine"/>
      </w:pPr>
      <w:r>
        <w:t>⭐ Seq Scan vs Index Scan vs Bitmap Scan: planner chooses based on estimated cost/selectivity.</w:t>
      </w:r>
    </w:p>
    <w:p>
      <w:pPr>
        <w:pStyle w:val="MemoryLine"/>
      </w:pPr>
      <w:r>
        <w:t>⭐ Nested Loop = repeated inner lookup. Hash = build + probe. Merge = sorted inputs.</w:t>
      </w:r>
    </w:p>
    <w:p>
      <w:pPr>
        <w:pStyle w:val="MemoryLine"/>
      </w:pPr>
      <w:r>
        <w:t>⭐ B-tree = general. GIN = multi-value. GiST = overlap/distance/range. BRIN = huge ordered data.</w:t>
      </w:r>
    </w:p>
    <w:p>
      <w:pPr>
        <w:pStyle w:val="MemoryLine"/>
      </w:pPr>
      <w:r>
        <w:t>⭐ VACUUM = reuse space. VACUUM FULL = rewrite + return OS space + exclusive lock. ANALYZE = planner stats.</w:t>
      </w:r>
    </w:p>
    <w:p>
      <w:pPr>
        <w:pStyle w:val="MemoryLine"/>
      </w:pPr>
      <w:r>
        <w:t>⭐ VM = visibility. FSM = free space.</w:t>
      </w:r>
    </w:p>
    <w:p>
      <w:pPr>
        <w:pStyle w:val="MemoryLine"/>
      </w:pPr>
      <w:r>
        <w:t>⭐ MVCC = multiple row versions; xmin/xmax are key hidden columns.</w:t>
      </w:r>
    </w:p>
    <w:p>
      <w:pPr>
        <w:pStyle w:val="MemoryLine"/>
      </w:pPr>
      <w:r>
        <w:t>⭐ XID wraparound → freezing is required.</w:t>
      </w:r>
    </w:p>
    <w:p>
      <w:pPr>
        <w:pStyle w:val="MemoryLine"/>
      </w:pPr>
      <w:r>
        <w:t>⭐ WAL = durability + crash recovery + replication + PITR.</w:t>
      </w:r>
    </w:p>
    <w:p>
      <w:pPr>
        <w:pStyle w:val="MemoryLine"/>
      </w:pPr>
      <w:r>
        <w:t>⭐ Replication LSN order: sent → write → flush → replay.</w:t>
      </w:r>
    </w:p>
    <w:p>
      <w:pPr>
        <w:pStyle w:val="MemoryLine"/>
      </w:pPr>
      <w:r>
        <w:t>⭐ Replication slot protects required WAL; abandoned slot can fill pg_wal.</w:t>
      </w:r>
    </w:p>
    <w:p>
      <w:pPr>
        <w:pStyle w:val="MemoryLine"/>
      </w:pPr>
      <w:r>
        <w:t>⭐ pg_rewind = old primary → new primary timeline after failover.</w:t>
      </w:r>
    </w:p>
    <w:p>
      <w:pPr>
        <w:pStyle w:val="MemoryLine"/>
      </w:pPr>
      <w:r>
        <w:t>⭐ PITR = base backup + WAL archive + target time.</w:t>
      </w:r>
    </w:p>
    <w:p>
      <w:pPr>
        <w:pStyle w:val="MemoryLine"/>
      </w:pPr>
      <w:r>
        <w:t>⭐ pgBackRest = physical backup/restore/WAL/PITR platform.</w:t>
      </w:r>
    </w:p>
    <w:p>
      <w:pPr>
        <w:pStyle w:val="MemoryLine"/>
      </w:pPr>
      <w:r>
        <w:t>⭐ PgBouncer = connection pooling; transaction pooling can break session state.</w:t>
      </w:r>
    </w:p>
    <w:p>
      <w:pPr>
        <w:pStyle w:val="MemoryLine"/>
      </w:pPr>
      <w:r>
        <w:t>⭐ Patroni = HA/failover; DCS = cluster coordination; HAProxy = traffic routing.</w:t>
      </w:r>
    </w:p>
    <w:p>
      <w:pPr>
        <w:pStyle w:val="MemoryLine"/>
      </w:pPr>
      <w:r>
        <w:t>⭐ Partitioning: RANGE / LIST / HASH; pruning skips irrelevant partitions.</w:t>
      </w:r>
    </w:p>
    <w:p>
      <w:pPr>
        <w:pStyle w:val="MemoryLine"/>
      </w:pPr>
      <w:r>
        <w:t>⭐ Core monitoring: pg_stat_activity, pg_stat_replication, pg_stat_wal_receiver, pg_stat_user_tables, pg_stat_user_indexes, pg_locks, pg_replication_slots.</w:t>
      </w:r>
    </w:p>
    <w:p>
      <w:pPr>
        <w:pStyle w:val="MemoryLine"/>
      </w:pPr>
      <w:r>
        <w:t>⭐ Slow query workflow: activity → waits/locks → EXPLAIN ANALYZE BUFFERS → estimates vs actuals → scans/joins → stats/indexes → resources.</w:t>
      </w:r>
    </w:p>
    <w:p>
      <w:pPr>
        <w:pStyle w:val="MemoryLine"/>
      </w:pPr>
      <w:r>
        <w:t>⭐ WAL growth workflow: replication slots → archive → standby lag → WAL generation → disk space.</w:t>
      </w:r>
    </w:p>
    <w:p>
      <w:pPr>
        <w:pStyle w:val="MemoryLine"/>
      </w:pPr>
      <w:r>
        <w:t>⭐ Connection issue workflow: pg_stat_activity → idle/idle-in-transaction → limits → PgBouncer → pool sizing.</w:t>
      </w:r>
    </w:p>
    <w:p>
      <w:pPr>
        <w:pStyle w:val="MemoryLine"/>
      </w:pPr>
      <w:r>
        <w:t>⭐ Backup rule: never assume a backup works until you have restored/tested it.</w:t>
      </w:r>
    </w:p>
    <w:p>
      <w:pPr>
        <w:pStyle w:val="Heading2"/>
      </w:pPr>
      <w:r>
        <w:t>The 10 concepts you should explain without hesitation</w:t>
      </w:r>
    </w:p>
    <w:p>
      <w:r>
        <w:t>1. PostgreSQL query processing flow</w:t>
      </w:r>
    </w:p>
    <w:p>
      <w:r>
        <w:t>2. MVCC and dead tuples</w:t>
      </w:r>
    </w:p>
    <w:p>
      <w:r>
        <w:t>3. VACUUM vs VACUUM FULL vs ANALYZE</w:t>
      </w:r>
    </w:p>
    <w:p>
      <w:r>
        <w:t>4. EXPLAIN ANALYZE + BUFFERS</w:t>
      </w:r>
    </w:p>
    <w:p>
      <w:r>
        <w:t>5. Index Scan vs Bitmap Scan vs Seq Scan</w:t>
      </w:r>
    </w:p>
    <w:p>
      <w:r>
        <w:t>6. Nested Loop vs Hash Join vs Merge Join</w:t>
      </w:r>
    </w:p>
    <w:p>
      <w:r>
        <w:t>7. WAL + checkpoints</w:t>
      </w:r>
    </w:p>
    <w:p>
      <w:r>
        <w:t>8. Physical streaming replication + LSNs + slots</w:t>
      </w:r>
    </w:p>
    <w:p>
      <w:r>
        <w:t>9. PITR / pgBackRest</w:t>
      </w:r>
    </w:p>
    <w:p>
      <w:r>
        <w:t>10. Patroni + PgBouncer + pg_rewind</w:t>
      </w:r>
    </w:p>
    <w:p>
      <w:pPr>
        <w:pStyle w:val="Heading2"/>
      </w:pPr>
      <w:r>
        <w:t>Final interview mindset</w:t>
      </w:r>
    </w:p>
    <w:p>
      <w:pPr>
        <w:pStyle w:val="ListBullet"/>
        <w:spacing w:after="40"/>
      </w:pPr>
      <w:r>
        <w:t>Start with what you would check, not only the definition.</w:t>
      </w:r>
    </w:p>
    <w:p>
      <w:pPr>
        <w:pStyle w:val="ListBullet"/>
        <w:spacing w:after="40"/>
      </w:pPr>
      <w:r>
        <w:t>Use the relevant PostgreSQL view/command to prove the problem.</w:t>
      </w:r>
    </w:p>
    <w:p>
      <w:pPr>
        <w:pStyle w:val="ListBullet"/>
        <w:spacing w:after="40"/>
      </w:pPr>
      <w:r>
        <w:t>Separate symptom from root cause.</w:t>
      </w:r>
    </w:p>
    <w:p>
      <w:pPr>
        <w:pStyle w:val="ListBullet"/>
        <w:spacing w:after="40"/>
      </w:pPr>
      <w:r>
        <w:t>Mention impact: CPU, memory, disk, locks, WAL, replication or downtime.</w:t>
      </w:r>
    </w:p>
    <w:p>
      <w:pPr>
        <w:pStyle w:val="ListBullet"/>
        <w:spacing w:after="40"/>
      </w:pPr>
      <w:r>
        <w:t>For risky operations, mention validation, maintenance window, backup and rollback.</w:t>
      </w:r>
    </w:p>
    <w:p>
      <w:pPr>
        <w:pStyle w:val="ListBullet"/>
        <w:spacing w:after="40"/>
      </w:pPr>
      <w:r>
        <w:t>When an interviewer gives an ambiguous scenario, clarify the exact topology and failure condition before choosing a solution.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PostgreSQL DBA Master Revision Notes • Interview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viewAnswer">
    <w:name w:val="Interview Answer"/>
    <w:pPr>
      <w:spacing w:before="80" w:after="100"/>
    </w:pPr>
    <w:rPr>
      <w:rFonts w:ascii="Aptos" w:hAnsi="Aptos"/>
      <w:b/>
      <w:sz w:val="19"/>
    </w:rPr>
  </w:style>
  <w:style w:type="paragraph" w:customStyle="1" w:styleId="MemoryLine">
    <w:name w:val="Memory Line"/>
    <w:pPr>
      <w:spacing w:before="80" w:after="100"/>
    </w:pPr>
    <w:rPr>
      <w:rFonts w:ascii="Aptos" w:hAnsi="Aptos"/>
      <w:b/>
      <w:sz w:val="20"/>
    </w:rPr>
  </w:style>
  <w:style w:type="paragraph" w:customStyle="1" w:styleId="Code">
    <w:name w:val="Code"/>
    <w:pPr>
      <w:spacing w:before="40" w:after="10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